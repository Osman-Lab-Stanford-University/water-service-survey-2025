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rPr>
          <w:rFonts w:ascii="Times New Roman" w:hAnsi="Times New Roman" w:eastAsia="Times New Roman" w:cs="Times New Roman"/>
          <w:color w:val="000000"/>
        </w:rPr>
        <w:t>Household Water Service Survey</w:t>
      </w:r>
    </w:p>
    <w:p>
      <w:pPr>
        <w:pStyle w:val="NoticeText"/>
      </w:pPr>
      <w:r>
        <w:t>2025  |  English  |  Research reference edition v1.0.0</w:t>
      </w:r>
    </w:p>
    <w:p>
      <w:pPr>
        <w:pStyle w:val="NoticeText"/>
      </w:pPr>
      <w:r>
        <w:t>Formatted reference edition of the 2025 survey. The historical consent section is omitted. Survey questions, choice order and blank administrative prompts are retained; presentation corrections are documented in PROVENANCE.md. This is not an interactive Qualtrics instrument and contains no completed responses.</w:t>
      </w:r>
    </w:p>
    <w:p>
      <w:pPr>
        <w:pStyle w:val="SecTitle"/>
        <w:pBdr>
          <w:bottom w:val="single" w:sz="8" w:space="5" w:color="000000"/>
        </w:pBdr>
      </w:pPr>
      <w:r>
        <w:rPr>
          <w:rFonts w:ascii="Times New Roman" w:hAnsi="Times New Roman" w:eastAsia="Times New Roman" w:cs="Times New Roman"/>
          <w:b/>
          <w:color w:val="000000"/>
          <w:sz w:val="22"/>
        </w:rPr>
        <w:t>S1: Questions about water source</w:t>
      </w:r>
    </w:p>
    <w:p>
      <w:pPr/>
      <w:r>
        <w:rPr>
          <w:rFonts w:ascii="Times New Roman" w:hAnsi="Times New Roman" w:eastAsia="Times New Roman" w:cs="Times New Roman"/>
          <w:color w:val="000000"/>
        </w:rPr>
        <w:t>This section contains general questions about your water source.</w:t>
      </w:r>
    </w:p>
    <w:p>
      <w:pPr>
        <w:pStyle w:val="QuestionText"/>
      </w:pPr>
      <w:r>
        <w:rPr>
          <w:rFonts w:ascii="Times New Roman" w:hAnsi="Times New Roman" w:eastAsia="Times New Roman" w:cs="Times New Roman"/>
          <w:color w:val="000000"/>
        </w:rPr>
        <w:t>Q 1.1 What is your primary source of domestic water (this includes all water you may use – including drinking, washing, and gardening) you consume in your household?</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Water from Municipality/Corporation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Groundwater  (13)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Lake/Pond  (14)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Buy water from trucks  (15)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Buy water from stores (e.g., canned water)  (16)</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 sources  (17) __________________________________________________</w:t>
      </w:r>
    </w:p>
    <w:p>
      <w:pPr>
        <w:pStyle w:val="QuestionText"/>
      </w:pPr>
      <w:r>
        <w:rPr>
          <w:rFonts w:ascii="Times New Roman" w:hAnsi="Times New Roman" w:eastAsia="Times New Roman" w:cs="Times New Roman"/>
          <w:color w:val="000000"/>
        </w:rPr>
        <w:t xml:space="preserve">Q 1.2 If you use multiple sources of water, please estimate the percentage of your total water use that comes from each source. </w:t>
        <w:br/>
        <w:t>Note: If you rely on only one source, indicate 100% for that source. The percentages across all sources must total 100%. The remaining options should all be selected as 0%.</w:t>
      </w:r>
    </w:p>
    <w:p>
      <w:pPr>
        <w:pStyle w:val="NoticeText"/>
      </w:pPr>
      <w:r>
        <w:rPr>
          <w:rFonts w:ascii="Times New Roman" w:hAnsi="Times New Roman" w:eastAsia="Times New Roman" w:cs="Times New Roman"/>
          <w:color w:val="000000"/>
          <w:sz w:val="15"/>
        </w:rPr>
        <w:t>Original slider choices: 0, 5, 10, 15, 20, 25, 30, 35, 40, 45, 50, 55, 60, 65, 70, 75, 80, 85, 90, 95, 100.</w:t>
      </w:r>
    </w:p>
    <w:tbl>
      <w:tblPr>
        <w:tblW w:type="auto" w:w="0"/>
        <w:jc w:val="center"/>
        <w:tblLayout w:type="fixed"/>
        <w:tblLook w:firstColumn="1" w:firstRow="1" w:lastColumn="0" w:lastRow="0" w:noHBand="0" w:noVBand="1" w:val="04A0"/>
      </w:tblPr>
      <w:tblGrid>
        <w:gridCol w:w="6696"/>
        <w:gridCol w:w="2808"/>
      </w:tblGrid>
      <w:tr>
        <w:tc>
          <w:tcPr>
            <w:tcW w:type="dxa" w:w="6696"/>
            <w:vAlign w:val="center"/>
            <w:tcBorders>
              <w:bottom w:val="single" w:sz="4" w:color="000000"/>
            </w:tcBorders>
          </w:tcPr>
          <w:p>
            <w:pPr>
              <w:spacing w:after="24" w:before="24"/>
            </w:pPr>
            <w:r/>
            <w:r>
              <w:rPr>
                <w:rFonts w:ascii="Times New Roman" w:hAnsi="Times New Roman" w:eastAsia="Times New Roman" w:cs="Times New Roman"/>
                <w:color w:val="000000"/>
                <w:sz w:val="16"/>
              </w:rPr>
              <w:t>Water from Municipality/Corporation (1)</w:t>
            </w:r>
          </w:p>
        </w:tc>
        <w:tc>
          <w:tcPr>
            <w:tcW w:type="dxa" w:w="2808"/>
            <w:vAlign w:val="center"/>
            <w:tcBorders>
              <w:bottom w:val="single" w:sz="4" w:color="000000"/>
            </w:tcBorders>
          </w:tcPr>
          <w:p>
            <w:pPr>
              <w:spacing w:after="24" w:before="24"/>
            </w:pPr>
            <w:r/>
            <w:r>
              <w:rPr>
                <w:rFonts w:ascii="Times New Roman" w:hAnsi="Times New Roman" w:eastAsia="Times New Roman" w:cs="Times New Roman"/>
                <w:color w:val="000000"/>
                <w:sz w:val="16"/>
              </w:rPr>
              <w:t>0–100%   ______</w:t>
            </w:r>
          </w:p>
        </w:tc>
      </w:tr>
      <w:tr>
        <w:tc>
          <w:tcPr>
            <w:tcW w:type="dxa" w:w="6696"/>
            <w:vAlign w:val="center"/>
            <w:tcBorders>
              <w:bottom w:val="single" w:sz="4" w:color="000000"/>
            </w:tcBorders>
          </w:tcPr>
          <w:p>
            <w:pPr>
              <w:spacing w:after="24" w:before="24"/>
            </w:pPr>
            <w:r/>
            <w:r>
              <w:rPr>
                <w:rFonts w:ascii="Times New Roman" w:hAnsi="Times New Roman" w:eastAsia="Times New Roman" w:cs="Times New Roman"/>
                <w:color w:val="000000"/>
                <w:sz w:val="16"/>
              </w:rPr>
              <w:t>Groundwater (2)</w:t>
            </w:r>
          </w:p>
        </w:tc>
        <w:tc>
          <w:tcPr>
            <w:tcW w:type="dxa" w:w="2808"/>
            <w:vAlign w:val="center"/>
            <w:tcBorders>
              <w:bottom w:val="single" w:sz="4" w:color="000000"/>
            </w:tcBorders>
          </w:tcPr>
          <w:p>
            <w:pPr>
              <w:spacing w:after="24" w:before="24"/>
            </w:pPr>
            <w:r/>
            <w:r>
              <w:rPr>
                <w:rFonts w:ascii="Times New Roman" w:hAnsi="Times New Roman" w:eastAsia="Times New Roman" w:cs="Times New Roman"/>
                <w:color w:val="000000"/>
                <w:sz w:val="16"/>
              </w:rPr>
              <w:t>0–100%   ______</w:t>
            </w:r>
          </w:p>
        </w:tc>
      </w:tr>
      <w:tr>
        <w:tc>
          <w:tcPr>
            <w:tcW w:type="dxa" w:w="6696"/>
            <w:vAlign w:val="center"/>
            <w:tcBorders>
              <w:bottom w:val="single" w:sz="4" w:color="000000"/>
            </w:tcBorders>
          </w:tcPr>
          <w:p>
            <w:pPr>
              <w:spacing w:after="24" w:before="24"/>
            </w:pPr>
            <w:r/>
            <w:r>
              <w:rPr>
                <w:rFonts w:ascii="Times New Roman" w:hAnsi="Times New Roman" w:eastAsia="Times New Roman" w:cs="Times New Roman"/>
                <w:color w:val="000000"/>
                <w:sz w:val="16"/>
              </w:rPr>
              <w:t>Lake/Pond (3)</w:t>
            </w:r>
          </w:p>
        </w:tc>
        <w:tc>
          <w:tcPr>
            <w:tcW w:type="dxa" w:w="2808"/>
            <w:vAlign w:val="center"/>
            <w:tcBorders>
              <w:bottom w:val="single" w:sz="4" w:color="000000"/>
            </w:tcBorders>
          </w:tcPr>
          <w:p>
            <w:pPr>
              <w:spacing w:after="24" w:before="24"/>
            </w:pPr>
            <w:r/>
            <w:r>
              <w:rPr>
                <w:rFonts w:ascii="Times New Roman" w:hAnsi="Times New Roman" w:eastAsia="Times New Roman" w:cs="Times New Roman"/>
                <w:color w:val="000000"/>
                <w:sz w:val="16"/>
              </w:rPr>
              <w:t>0–100%   ______</w:t>
            </w:r>
          </w:p>
        </w:tc>
      </w:tr>
      <w:tr>
        <w:tc>
          <w:tcPr>
            <w:tcW w:type="dxa" w:w="6696"/>
            <w:vAlign w:val="center"/>
            <w:tcBorders>
              <w:bottom w:val="single" w:sz="4" w:color="000000"/>
            </w:tcBorders>
          </w:tcPr>
          <w:p>
            <w:pPr>
              <w:spacing w:after="24" w:before="24"/>
            </w:pPr>
            <w:r/>
            <w:r>
              <w:rPr>
                <w:rFonts w:ascii="Times New Roman" w:hAnsi="Times New Roman" w:eastAsia="Times New Roman" w:cs="Times New Roman"/>
                <w:color w:val="000000"/>
                <w:sz w:val="16"/>
              </w:rPr>
              <w:t>Buy water from trucks (4)</w:t>
            </w:r>
          </w:p>
        </w:tc>
        <w:tc>
          <w:tcPr>
            <w:tcW w:type="dxa" w:w="2808"/>
            <w:vAlign w:val="center"/>
            <w:tcBorders>
              <w:bottom w:val="single" w:sz="4" w:color="000000"/>
            </w:tcBorders>
          </w:tcPr>
          <w:p>
            <w:pPr>
              <w:spacing w:after="24" w:before="24"/>
            </w:pPr>
            <w:r/>
            <w:r>
              <w:rPr>
                <w:rFonts w:ascii="Times New Roman" w:hAnsi="Times New Roman" w:eastAsia="Times New Roman" w:cs="Times New Roman"/>
                <w:color w:val="000000"/>
                <w:sz w:val="16"/>
              </w:rPr>
              <w:t>0–100%   ______</w:t>
            </w:r>
          </w:p>
        </w:tc>
      </w:tr>
      <w:tr>
        <w:tc>
          <w:tcPr>
            <w:tcW w:type="dxa" w:w="6696"/>
            <w:vAlign w:val="center"/>
            <w:tcBorders>
              <w:bottom w:val="single" w:sz="4" w:color="000000"/>
            </w:tcBorders>
          </w:tcPr>
          <w:p>
            <w:pPr>
              <w:spacing w:after="24" w:before="24"/>
            </w:pPr>
            <w:r/>
            <w:r>
              <w:rPr>
                <w:rFonts w:ascii="Times New Roman" w:hAnsi="Times New Roman" w:eastAsia="Times New Roman" w:cs="Times New Roman"/>
                <w:color w:val="000000"/>
                <w:sz w:val="16"/>
              </w:rPr>
              <w:t>Buy water from stores (e.g., canned water) (5)</w:t>
            </w:r>
          </w:p>
        </w:tc>
        <w:tc>
          <w:tcPr>
            <w:tcW w:type="dxa" w:w="2808"/>
            <w:vAlign w:val="center"/>
            <w:tcBorders>
              <w:bottom w:val="single" w:sz="4" w:color="000000"/>
            </w:tcBorders>
          </w:tcPr>
          <w:p>
            <w:pPr>
              <w:spacing w:after="24" w:before="24"/>
            </w:pPr>
            <w:r/>
            <w:r>
              <w:rPr>
                <w:rFonts w:ascii="Times New Roman" w:hAnsi="Times New Roman" w:eastAsia="Times New Roman" w:cs="Times New Roman"/>
                <w:color w:val="000000"/>
                <w:sz w:val="16"/>
              </w:rPr>
              <w:t>0–100%   ______</w:t>
            </w:r>
          </w:p>
        </w:tc>
      </w:tr>
      <w:tr>
        <w:tc>
          <w:tcPr>
            <w:tcW w:type="dxa" w:w="6696"/>
            <w:vAlign w:val="center"/>
            <w:tcBorders>
              <w:bottom w:val="single" w:sz="4" w:color="000000"/>
            </w:tcBorders>
          </w:tcPr>
          <w:p>
            <w:pPr>
              <w:spacing w:after="24" w:before="24"/>
            </w:pPr>
            <w:r/>
            <w:r>
              <w:rPr>
                <w:rFonts w:ascii="Times New Roman" w:hAnsi="Times New Roman" w:eastAsia="Times New Roman" w:cs="Times New Roman"/>
                <w:color w:val="000000"/>
                <w:sz w:val="16"/>
              </w:rPr>
              <w:t>Other sources (selected in the previous question) (6)</w:t>
            </w:r>
          </w:p>
        </w:tc>
        <w:tc>
          <w:tcPr>
            <w:tcW w:type="dxa" w:w="2808"/>
            <w:vAlign w:val="center"/>
            <w:tcBorders>
              <w:bottom w:val="single" w:sz="4" w:color="000000"/>
            </w:tcBorders>
          </w:tcPr>
          <w:p>
            <w:pPr>
              <w:spacing w:after="24" w:before="24"/>
            </w:pPr>
            <w:r/>
            <w:r>
              <w:rPr>
                <w:rFonts w:ascii="Times New Roman" w:hAnsi="Times New Roman" w:eastAsia="Times New Roman" w:cs="Times New Roman"/>
                <w:color w:val="000000"/>
                <w:sz w:val="16"/>
              </w:rPr>
              <w:t>0–100%   ______</w:t>
            </w:r>
          </w:p>
        </w:tc>
      </w:tr>
    </w:tbl>
    <w:p>
      <w:pPr>
        <w:pStyle w:val="NoticeText"/>
      </w:pPr>
    </w:p>
    <w:p>
      <w:pPr>
        <w:pStyle w:val="QuestionText"/>
      </w:pPr>
      <w:r>
        <w:rPr>
          <w:rFonts w:ascii="Times New Roman" w:hAnsi="Times New Roman" w:eastAsia="Times New Roman" w:cs="Times New Roman"/>
          <w:color w:val="000000"/>
        </w:rPr>
        <w:t>Q 1.3 What is your primary source of the drinking water you consume in your household?</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Water from Municipality/Corporation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Groundwater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Lake/Pond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Buy water from trucks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Buy water from stores (e.g., canned water)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 sources  (6) __________________________________________________</w:t>
      </w:r>
    </w:p>
    <w:p>
      <w:pPr>
        <w:pStyle w:val="QuestionText"/>
      </w:pPr>
      <w:r>
        <w:rPr>
          <w:rFonts w:ascii="Times New Roman" w:hAnsi="Times New Roman" w:eastAsia="Times New Roman" w:cs="Times New Roman"/>
          <w:color w:val="000000"/>
        </w:rPr>
        <w:t>Q 1.4 If you use water sources besides buying cans (bottled water equivalent), do you also treat your water in-house?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(2)</w:t>
      </w:r>
    </w:p>
    <w:p>
      <w:pPr>
        <w:pStyle w:val="QuestionText"/>
      </w:pPr>
      <w:r>
        <w:rPr>
          <w:rFonts w:ascii="Times New Roman" w:hAnsi="Times New Roman" w:eastAsia="Times New Roman" w:cs="Times New Roman"/>
          <w:color w:val="000000"/>
        </w:rPr>
        <w:t>Q 1.5 If you treat your water in-house, what kind of treatment do you perform?</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Boiling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Simple water filtration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R/O, UV, and other advanced treatments using in-house treatment units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  (4)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None  (5)</w:t>
      </w:r>
    </w:p>
    <w:p>
      <w:pPr>
        <w:pStyle w:val="QuestionText"/>
      </w:pPr>
      <w:r>
        <w:rPr>
          <w:rFonts w:ascii="Times New Roman" w:hAnsi="Times New Roman" w:eastAsia="Times New Roman" w:cs="Times New Roman"/>
          <w:color w:val="000000"/>
        </w:rPr>
        <w:t>Q 1.6 6. How many water cans do you buy in a week if you purchase treated water cans?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One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Two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Three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Four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Five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Six and more  (6)</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None  (7)</w:t>
      </w:r>
    </w:p>
    <w:p>
      <w:pPr/>
      <w:r>
        <w:rPr>
          <w:rFonts w:ascii="Times New Roman" w:hAnsi="Times New Roman" w:eastAsia="Times New Roman" w:cs="Times New Roman"/>
          <w:color w:val="000000"/>
        </w:rPr>
        <w:t>Note The Water can referred to in the answer options is shown below. Canned water can be either purchased from stores or supplied directly to the home by vendors.</w:t>
      </w:r>
    </w:p>
    <w:p>
      <w:pPr>
        <w:pStyle w:val="NoticeText"/>
      </w:pPr>
      <w:r>
        <w:rPr>
          <w:rFonts w:ascii="Times New Roman" w:hAnsi="Times New Roman" w:eastAsia="Times New Roman"/>
          <w:color w:val="000000"/>
        </w:rPr>
        <w:t>[Reference edition note: The original water-can illustration is not reproduced in this document.]</w:t>
      </w:r>
    </w:p>
    <w:p>
      <w:pPr>
        <w:pStyle w:val="QuestionText"/>
      </w:pPr>
      <w:r>
        <w:rPr>
          <w:rFonts w:ascii="Times New Roman" w:hAnsi="Times New Roman" w:eastAsia="Times New Roman" w:cs="Times New Roman"/>
          <w:color w:val="000000"/>
        </w:rPr>
        <w:t>Q1.7 On a scale from 0 to 10, how would you rate the water source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S2: Question about cost (affordability)</w:t>
      </w:r>
    </w:p>
    <w:p>
      <w:pPr/>
      <w:r>
        <w:rPr>
          <w:rFonts w:ascii="Times New Roman" w:hAnsi="Times New Roman" w:eastAsia="Times New Roman" w:cs="Times New Roman"/>
          <w:color w:val="000000"/>
        </w:rPr>
        <w:t>This section covers general questions about the costs you incur to access your water and their affordability.</w:t>
      </w:r>
    </w:p>
    <w:p>
      <w:pPr>
        <w:pStyle w:val="QuestionText"/>
      </w:pPr>
      <w:r>
        <w:rPr>
          <w:rFonts w:ascii="Times New Roman" w:hAnsi="Times New Roman" w:eastAsia="Times New Roman" w:cs="Times New Roman"/>
          <w:color w:val="000000"/>
        </w:rPr>
        <w:t>Q 2.2 How affordable do you find your drinking water to be, considering the cost of buying cans or treating water (say you use a UV/RO unit) if any?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affordable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affordable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unaffordable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unaffordable  (5)</w:t>
      </w:r>
    </w:p>
    <w:p>
      <w:pPr>
        <w:pStyle w:val="QuestionText"/>
      </w:pPr>
      <w:r>
        <w:rPr>
          <w:rFonts w:ascii="Times New Roman" w:hAnsi="Times New Roman" w:eastAsia="Times New Roman" w:cs="Times New Roman"/>
          <w:color w:val="000000"/>
        </w:rPr>
        <w:t>Q 2.3 What is your average weekly expenditure on drinking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Less than ₹250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₹250-₹500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₹500-₹1000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₹1000-₹2000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More than ₹2000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We don’t measure drinking water costs separately  (6)</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Aware  (7)</w:t>
      </w:r>
    </w:p>
    <w:p>
      <w:pPr>
        <w:pStyle w:val="QuestionText"/>
      </w:pPr>
      <w:r>
        <w:rPr>
          <w:rFonts w:ascii="Times New Roman" w:hAnsi="Times New Roman" w:eastAsia="Times New Roman" w:cs="Times New Roman"/>
          <w:color w:val="000000"/>
        </w:rPr>
        <w:t>Q 2.4 Are you aware of how much money you spend on domestic water (this can be approximate and includes all the water you use, like drinking, cleaning, gardening, etc.)?</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in a month we spend approximately  (1)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(2)</w:t>
      </w:r>
    </w:p>
    <w:p>
      <w:pPr>
        <w:pStyle w:val="QuestionText"/>
      </w:pPr>
      <w:r>
        <w:rPr>
          <w:rFonts w:ascii="Times New Roman" w:hAnsi="Times New Roman" w:eastAsia="Times New Roman" w:cs="Times New Roman"/>
          <w:color w:val="000000"/>
        </w:rPr>
        <w:t>Q 2.5 How would you evaluate the worth of your money compared to the water service you get?</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Excellent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Good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Average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Poor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poor  (5)</w:t>
      </w:r>
    </w:p>
    <w:p>
      <w:pPr>
        <w:pStyle w:val="QuestionText"/>
      </w:pPr>
      <w:r>
        <w:rPr>
          <w:rFonts w:ascii="Times New Roman" w:hAnsi="Times New Roman" w:eastAsia="Times New Roman" w:cs="Times New Roman"/>
          <w:color w:val="000000"/>
        </w:rPr>
        <w:t>Q 2.6 Would you consider paying more for improved quality and reliability from the municipality or corporation?</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Maybe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We don’t use water from the municipality or corporation  (4)</w:t>
      </w:r>
    </w:p>
    <w:p>
      <w:pPr>
        <w:pStyle w:val="QuestionText"/>
      </w:pPr>
      <w:r>
        <w:rPr>
          <w:rFonts w:ascii="Times New Roman" w:hAnsi="Times New Roman" w:eastAsia="Times New Roman" w:cs="Times New Roman"/>
          <w:color w:val="000000"/>
        </w:rPr>
        <w:t>Q 2.7 Are there any additional hidden fees (such as the costs associated with installation or maintenance) to maintain or access your water source/system?</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small fees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hefty costs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aware  (4)</w:t>
      </w:r>
    </w:p>
    <w:p>
      <w:pPr>
        <w:pStyle w:val="QuestionText"/>
      </w:pPr>
      <w:r>
        <w:rPr>
          <w:rFonts w:ascii="Times New Roman" w:hAnsi="Times New Roman" w:eastAsia="Times New Roman" w:cs="Times New Roman"/>
          <w:color w:val="000000"/>
        </w:rPr>
        <w:t xml:space="preserve">Q 2.8 Do you face affordability challenges in buying canned water or water from tankers during supply disruptions? </w:t>
        <w:br/>
        <w:t>Supply disruptions may occur due to inconsistent municipal service during summer or drought periods, or from limited access to the primary water source for other reasons.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sometimes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only seasonally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often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Our household has not faced any disruptions  that I am aware of  (5)</w:t>
      </w:r>
    </w:p>
    <w:p>
      <w:pPr>
        <w:pStyle w:val="QuestionText"/>
      </w:pPr>
      <w:r>
        <w:rPr>
          <w:rFonts w:ascii="Times New Roman" w:hAnsi="Times New Roman" w:eastAsia="Times New Roman" w:cs="Times New Roman"/>
          <w:color w:val="000000"/>
        </w:rPr>
        <w:t>Q 2.9 On a scale from 0 to 10, how would you rate the water source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S3: Question about accessibility</w:t>
      </w:r>
    </w:p>
    <w:p>
      <w:pPr/>
      <w:r>
        <w:rPr>
          <w:rFonts w:ascii="Times New Roman" w:hAnsi="Times New Roman" w:eastAsia="Times New Roman" w:cs="Times New Roman"/>
          <w:color w:val="000000"/>
        </w:rPr>
        <w:t>This section covers general questions about how accessible your water service is.</w:t>
      </w:r>
    </w:p>
    <w:p>
      <w:pPr>
        <w:pStyle w:val="QuestionText"/>
      </w:pPr>
      <w:r>
        <w:rPr>
          <w:rFonts w:ascii="Times New Roman" w:hAnsi="Times New Roman" w:eastAsia="Times New Roman" w:cs="Times New Roman"/>
          <w:color w:val="000000"/>
        </w:rPr>
        <w:t>Q 3.1 How accessible is your primary drinking water supply (this could be the access to wells if you use groundwater, the presence of a tapped connection, or ease of purchasing canned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accessible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Accessible most of the time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accessible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accessible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accessible  (5)</w:t>
      </w:r>
    </w:p>
    <w:p>
      <w:pPr>
        <w:pStyle w:val="QuestionText"/>
      </w:pPr>
      <w:r>
        <w:rPr>
          <w:rFonts w:ascii="Times New Roman" w:hAnsi="Times New Roman" w:eastAsia="Times New Roman" w:cs="Times New Roman"/>
          <w:color w:val="000000"/>
        </w:rPr>
        <w:t>Q 3.2 Do you need to travel to fetch water? The distance can be approximate.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we don't have to travel to access our water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Less than 15 minutes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15-30 minutes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30-60 minutes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More than an hour  (5)</w:t>
      </w:r>
    </w:p>
    <w:p>
      <w:pPr>
        <w:pStyle w:val="QuestionText"/>
      </w:pPr>
      <w:r>
        <w:rPr>
          <w:rFonts w:ascii="Times New Roman" w:hAnsi="Times New Roman" w:eastAsia="Times New Roman" w:cs="Times New Roman"/>
          <w:color w:val="000000"/>
        </w:rPr>
        <w:t>Q 3.3 Approximately how much time do you spend each day to access your drinking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Zero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Less than 15 minutes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15-30 minutes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30-60 minutes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More than an hour  (5)</w:t>
      </w:r>
    </w:p>
    <w:p>
      <w:pPr>
        <w:pStyle w:val="QuestionText"/>
      </w:pPr>
      <w:r>
        <w:rPr>
          <w:rFonts w:ascii="Times New Roman" w:hAnsi="Times New Roman" w:eastAsia="Times New Roman" w:cs="Times New Roman"/>
          <w:color w:val="000000"/>
        </w:rPr>
        <w:t>Q 3.4 Are there specific times when your drinking water is available?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available anytime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fixed timings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but unpredictable timing  (3)</w:t>
      </w:r>
    </w:p>
    <w:p>
      <w:pPr>
        <w:pStyle w:val="QuestionText"/>
      </w:pPr>
      <w:r>
        <w:rPr>
          <w:rFonts w:ascii="Times New Roman" w:hAnsi="Times New Roman" w:eastAsia="Times New Roman" w:cs="Times New Roman"/>
          <w:color w:val="000000"/>
        </w:rPr>
        <w:t>Q 3.5 If you use the corporation water for drinking specifically or domestic use, is this water always available?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available anytime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fixed timings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accessible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We don't use corporation water  (4)</w:t>
      </w:r>
    </w:p>
    <w:p>
      <w:pPr>
        <w:pStyle w:val="QuestionText"/>
      </w:pPr>
      <w:r>
        <w:rPr>
          <w:rFonts w:ascii="Times New Roman" w:hAnsi="Times New Roman" w:eastAsia="Times New Roman" w:cs="Times New Roman"/>
          <w:color w:val="000000"/>
        </w:rPr>
        <w:t>Q 3.6 If there is a fixed availability of your corporation water, how frequently is it available?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24 hours (continuous supply)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 few hours daily, specific times of day, like a few hours in the morning and evening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Every other day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 couple of days a week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Every other week  (5)</w:t>
      </w:r>
    </w:p>
    <w:p>
      <w:pPr>
        <w:pStyle w:val="QuestionText"/>
      </w:pPr>
      <w:r>
        <w:rPr>
          <w:rFonts w:ascii="Times New Roman" w:hAnsi="Times New Roman" w:eastAsia="Times New Roman" w:cs="Times New Roman"/>
          <w:color w:val="000000"/>
        </w:rPr>
        <w:t>Q 3.7 Do you think the water supply is equitably accessible (i.e., everyone can have the water they require) for all community members?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some members face challenges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sure  (3)</w:t>
      </w:r>
    </w:p>
    <w:p>
      <w:pPr>
        <w:pStyle w:val="QuestionText"/>
      </w:pPr>
      <w:r>
        <w:rPr>
          <w:rFonts w:ascii="Times New Roman" w:hAnsi="Times New Roman" w:eastAsia="Times New Roman" w:cs="Times New Roman"/>
          <w:color w:val="000000"/>
        </w:rPr>
        <w:t>Q 3.8 Do you rely on alternate water sources during shortages?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occasionally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only seasonally (during summer, for instance)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frequently  (4)</w:t>
      </w:r>
    </w:p>
    <w:p>
      <w:pPr>
        <w:pStyle w:val="QuestionText"/>
      </w:pPr>
      <w:r>
        <w:rPr>
          <w:rFonts w:ascii="Times New Roman" w:hAnsi="Times New Roman" w:eastAsia="Times New Roman" w:cs="Times New Roman"/>
          <w:color w:val="000000"/>
        </w:rPr>
        <w:t>Q 3.9 On a scale from 0 to 10, how would you rate the access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S4: Question about reliability</w:t>
      </w:r>
    </w:p>
    <w:p>
      <w:pPr/>
      <w:r>
        <w:rPr>
          <w:rFonts w:ascii="Times New Roman" w:hAnsi="Times New Roman" w:eastAsia="Times New Roman" w:cs="Times New Roman"/>
          <w:color w:val="000000"/>
        </w:rPr>
        <w:t xml:space="preserve">This section covers questions related to the reliability of your water service. </w:t>
        <w:br/>
        <w:t>Reliability here refers to users' trust in water's accessibility, safety, and availability; broadly, reliability here can mean the consistent and predictable supply of water, too.</w:t>
      </w:r>
    </w:p>
    <w:p>
      <w:pPr>
        <w:pStyle w:val="QuestionText"/>
      </w:pPr>
      <w:r>
        <w:rPr>
          <w:rFonts w:ascii="Times New Roman" w:hAnsi="Times New Roman" w:eastAsia="Times New Roman" w:cs="Times New Roman"/>
          <w:color w:val="000000"/>
        </w:rPr>
        <w:t>Q 4.1 How reliable is your primary water supply?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reliable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Mostly reliable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reliable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reliable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reliable  (5)</w:t>
      </w:r>
    </w:p>
    <w:p>
      <w:pPr>
        <w:pStyle w:val="QuestionText"/>
      </w:pPr>
      <w:r>
        <w:rPr>
          <w:rFonts w:ascii="Times New Roman" w:hAnsi="Times New Roman" w:eastAsia="Times New Roman" w:cs="Times New Roman"/>
          <w:color w:val="000000"/>
        </w:rPr>
        <w:t>Q 4.2 How is the water pressure if you have a piped supply?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sufficient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Mostly sufficient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low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Frequently low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low  (5)</w:t>
      </w:r>
    </w:p>
    <w:p>
      <w:pPr>
        <w:pStyle w:val="QuestionText"/>
      </w:pPr>
      <w:r>
        <w:rPr>
          <w:rFonts w:ascii="Times New Roman" w:hAnsi="Times New Roman" w:eastAsia="Times New Roman" w:cs="Times New Roman"/>
          <w:color w:val="000000"/>
        </w:rPr>
        <w:t>Q 4.3 Are supply disruptions announced in advance if you use municipal or corporate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 of the time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There is no stream of communication  (6)</w:t>
      </w:r>
    </w:p>
    <w:p>
      <w:pPr>
        <w:pStyle w:val="QuestionText"/>
      </w:pPr>
      <w:r>
        <w:rPr>
          <w:rFonts w:ascii="Times New Roman" w:hAnsi="Times New Roman" w:eastAsia="Times New Roman" w:cs="Times New Roman"/>
          <w:color w:val="000000"/>
        </w:rPr>
        <w:t>Q 4.4 Do you have backup storage in case of supply failure?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sufficient backup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but limited backup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backup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Our source is not affected by water failure  (4)</w:t>
      </w:r>
    </w:p>
    <w:p>
      <w:pPr>
        <w:pStyle w:val="QuestionText"/>
      </w:pPr>
      <w:r>
        <w:rPr>
          <w:rFonts w:ascii="Times New Roman" w:hAnsi="Times New Roman" w:eastAsia="Times New Roman" w:cs="Times New Roman"/>
          <w:color w:val="000000"/>
        </w:rPr>
        <w:t>Q 4.5 On a scale from 0 to 10, how would you rate the reliability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S5: Question about supply characteristics</w:t>
      </w:r>
    </w:p>
    <w:p>
      <w:pPr/>
      <w:r>
        <w:rPr>
          <w:rFonts w:ascii="Times New Roman" w:hAnsi="Times New Roman" w:eastAsia="Times New Roman" w:cs="Times New Roman"/>
          <w:color w:val="000000"/>
        </w:rPr>
        <w:t>This section covers general questions about your water supply characteristics.</w:t>
      </w:r>
    </w:p>
    <w:p>
      <w:pPr>
        <w:pStyle w:val="QuestionText"/>
      </w:pPr>
      <w:r>
        <w:rPr>
          <w:rFonts w:ascii="Times New Roman" w:hAnsi="Times New Roman" w:eastAsia="Times New Roman" w:cs="Times New Roman"/>
          <w:color w:val="000000"/>
        </w:rPr>
        <w:t xml:space="preserve">Q 5.1 How do you rate the efficiency of your primary water system? </w:t>
        <w:br/>
        <w:t>Efficiency here means the water system's ability to deliver sufficient water with minimal effort from the user, delay, or energy required to access it.</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efficient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Efficient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Inefficient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inefficient  (5)</w:t>
      </w:r>
    </w:p>
    <w:p>
      <w:pPr>
        <w:pStyle w:val="QuestionText"/>
      </w:pPr>
      <w:r>
        <w:rPr>
          <w:rFonts w:ascii="Times New Roman" w:hAnsi="Times New Roman" w:eastAsia="Times New Roman" w:cs="Times New Roman"/>
          <w:color w:val="000000"/>
        </w:rPr>
        <w:t>Q 5.2 Are there seasonal (e.g., summer vs rainy season) variations in supply?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only minor variations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significant variations  (3)</w:t>
      </w:r>
    </w:p>
    <w:p>
      <w:pPr>
        <w:pStyle w:val="QuestionText"/>
      </w:pPr>
      <w:r>
        <w:rPr>
          <w:rFonts w:ascii="Times New Roman" w:hAnsi="Times New Roman" w:eastAsia="Times New Roman" w:cs="Times New Roman"/>
          <w:color w:val="000000"/>
        </w:rPr>
        <w:t>Q 5.3 How do you perceive the maintenance of the supply infrastructure?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Well-maintained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maintained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Poorly maintained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aware how it is maintained  (4)</w:t>
      </w:r>
    </w:p>
    <w:p>
      <w:pPr>
        <w:pStyle w:val="QuestionText"/>
      </w:pPr>
      <w:r>
        <w:rPr>
          <w:rFonts w:ascii="Times New Roman" w:hAnsi="Times New Roman" w:eastAsia="Times New Roman" w:cs="Times New Roman"/>
          <w:color w:val="000000"/>
        </w:rPr>
        <w:t>Q 5.4 On a scale from 0 to 10, how would you rate the supply charactersitcs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S6: Question about acceptability</w:t>
      </w:r>
    </w:p>
    <w:p>
      <w:pPr/>
      <w:r>
        <w:rPr>
          <w:rFonts w:ascii="Times New Roman" w:hAnsi="Times New Roman" w:eastAsia="Times New Roman" w:cs="Times New Roman"/>
          <w:color w:val="000000"/>
        </w:rPr>
        <w:t>This section covers general questions about the acceptability of your water.</w:t>
      </w:r>
    </w:p>
    <w:p>
      <w:pPr>
        <w:pStyle w:val="QuestionText"/>
      </w:pPr>
      <w:r>
        <w:rPr>
          <w:rFonts w:ascii="Times New Roman" w:hAnsi="Times New Roman" w:eastAsia="Times New Roman" w:cs="Times New Roman"/>
          <w:color w:val="000000"/>
        </w:rPr>
        <w:t>Q 6.1 Are you satisfied with the current primary water supply source?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satisfied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Mostly satisfied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Mostly dissatisfied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dissatisfied  (5)</w:t>
      </w:r>
    </w:p>
    <w:p>
      <w:pPr>
        <w:pStyle w:val="QuestionText"/>
      </w:pPr>
      <w:r>
        <w:rPr>
          <w:rFonts w:ascii="Times New Roman" w:hAnsi="Times New Roman" w:eastAsia="Times New Roman" w:cs="Times New Roman"/>
          <w:color w:val="000000"/>
        </w:rPr>
        <w:t>Q 6.2 How acceptable is the appearance of the water (color, clarity)?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acceptable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acceptable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unacceptable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unacceptable  (5)</w:t>
      </w:r>
    </w:p>
    <w:p>
      <w:pPr>
        <w:pStyle w:val="QuestionText"/>
      </w:pPr>
      <w:r>
        <w:rPr>
          <w:rFonts w:ascii="Times New Roman" w:hAnsi="Times New Roman" w:eastAsia="Times New Roman" w:cs="Times New Roman"/>
          <w:color w:val="000000"/>
        </w:rPr>
        <w:t>Q 6.3 How acceptable is the taste of the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acceptable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acceptable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unacceptable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unacceptable  (5)</w:t>
      </w:r>
    </w:p>
    <w:p>
      <w:pPr>
        <w:pStyle w:val="QuestionText"/>
      </w:pPr>
      <w:r>
        <w:rPr>
          <w:rFonts w:ascii="Times New Roman" w:hAnsi="Times New Roman" w:eastAsia="Times New Roman" w:cs="Times New Roman"/>
          <w:color w:val="000000"/>
        </w:rPr>
        <w:t>Q 6.4 How acceptable is the odor of the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acceptable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acceptable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unacceptable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Completely unacceptable  (5)</w:t>
      </w:r>
    </w:p>
    <w:p>
      <w:pPr>
        <w:pStyle w:val="QuestionText"/>
      </w:pPr>
      <w:r>
        <w:rPr>
          <w:rFonts w:ascii="Times New Roman" w:hAnsi="Times New Roman" w:eastAsia="Times New Roman" w:cs="Times New Roman"/>
          <w:color w:val="000000"/>
        </w:rPr>
        <w:t>Q 6.5 Would you switch to another water supply source/system if feasible?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I would prefer to buy canned water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use groundwater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other source  (3)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(4)</w:t>
      </w:r>
    </w:p>
    <w:p>
      <w:pPr>
        <w:pStyle w:val="QuestionText"/>
      </w:pPr>
      <w:r>
        <w:rPr>
          <w:rFonts w:ascii="Times New Roman" w:hAnsi="Times New Roman" w:eastAsia="Times New Roman" w:cs="Times New Roman"/>
          <w:color w:val="000000"/>
        </w:rPr>
        <w:t>Q 6.6 On a scale from 0 to 10, how would you rate the acceptability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S7: Question about quality</w:t>
      </w:r>
    </w:p>
    <w:p>
      <w:pPr/>
      <w:r>
        <w:rPr>
          <w:rFonts w:ascii="Times New Roman" w:hAnsi="Times New Roman" w:eastAsia="Times New Roman" w:cs="Times New Roman"/>
          <w:color w:val="000000"/>
        </w:rPr>
        <w:t>This section covers general questions about the quality of water you receive from your source.</w:t>
      </w:r>
    </w:p>
    <w:p>
      <w:pPr>
        <w:pStyle w:val="QuestionText"/>
      </w:pPr>
      <w:r>
        <w:rPr>
          <w:rFonts w:ascii="Times New Roman" w:hAnsi="Times New Roman" w:eastAsia="Times New Roman" w:cs="Times New Roman"/>
          <w:color w:val="000000"/>
        </w:rPr>
        <w:t xml:space="preserve">Q 7.1 How would you rate the quality of water you receive? </w:t>
        <w:br/>
        <w:t>Good quality water is defined as water in prestine condition and are free from any known pollutants.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Excellent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Good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Poor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poor  (5)</w:t>
      </w:r>
    </w:p>
    <w:p>
      <w:pPr>
        <w:pStyle w:val="QuestionText"/>
      </w:pPr>
      <w:r>
        <w:rPr>
          <w:rFonts w:ascii="Times New Roman" w:hAnsi="Times New Roman" w:eastAsia="Times New Roman" w:cs="Times New Roman"/>
          <w:color w:val="000000"/>
        </w:rPr>
        <w:t>Q 7.2 Have you ever tested your water and found any contaminants?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(please list the pollutant name)  (1) __________________________________________________</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(2)</w:t>
      </w:r>
    </w:p>
    <w:p>
      <w:pPr>
        <w:pStyle w:val="QuestionText"/>
      </w:pPr>
      <w:r>
        <w:rPr>
          <w:rFonts w:ascii="Times New Roman" w:hAnsi="Times New Roman" w:eastAsia="Times New Roman" w:cs="Times New Roman"/>
          <w:color w:val="000000"/>
        </w:rPr>
        <w:t>Q 7.3 Is the water clear and free of sediments or any solid particles?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clear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Mostly clear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clear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clear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clear  (5)</w:t>
      </w:r>
    </w:p>
    <w:p>
      <w:pPr>
        <w:pStyle w:val="QuestionText"/>
      </w:pPr>
      <w:r>
        <w:rPr>
          <w:rFonts w:ascii="Times New Roman" w:hAnsi="Times New Roman" w:eastAsia="Times New Roman" w:cs="Times New Roman"/>
          <w:color w:val="000000"/>
        </w:rPr>
        <w:t>Q 7.4 Have you noticed any changes in water quality over time?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Improved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Remained the same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Degraded  (3)</w:t>
      </w:r>
    </w:p>
    <w:p>
      <w:pPr>
        <w:pStyle w:val="QuestionText"/>
      </w:pPr>
      <w:r>
        <w:rPr>
          <w:rFonts w:ascii="Times New Roman" w:hAnsi="Times New Roman" w:eastAsia="Times New Roman" w:cs="Times New Roman"/>
          <w:color w:val="000000"/>
        </w:rPr>
        <w:t>Q 7.5 On a scale from 0 to 10, how would you rate quality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S8: Question about quantity</w:t>
      </w:r>
    </w:p>
    <w:p>
      <w:pPr/>
      <w:r>
        <w:rPr>
          <w:rFonts w:ascii="Times New Roman" w:hAnsi="Times New Roman" w:eastAsia="Times New Roman" w:cs="Times New Roman"/>
          <w:color w:val="000000"/>
        </w:rPr>
        <w:t>This section covers general questions about quantity (volume) of water you consume.</w:t>
      </w:r>
    </w:p>
    <w:p>
      <w:pPr>
        <w:pStyle w:val="QuestionText"/>
      </w:pPr>
      <w:r>
        <w:rPr>
          <w:rFonts w:ascii="Times New Roman" w:hAnsi="Times New Roman" w:eastAsia="Times New Roman" w:cs="Times New Roman"/>
          <w:color w:val="000000"/>
        </w:rPr>
        <w:t>Q 8.1 Is the quantity of water supplied sufficient for your daily needs? (e.g., drinking, cooking, cleaning)</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sufficient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Mostly sufficient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sufficient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sufficient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sufficient  (5)</w:t>
      </w:r>
    </w:p>
    <w:p>
      <w:pPr>
        <w:pStyle w:val="QuestionText"/>
      </w:pPr>
      <w:r>
        <w:rPr>
          <w:rFonts w:ascii="Times New Roman" w:hAnsi="Times New Roman" w:eastAsia="Times New Roman" w:cs="Times New Roman"/>
          <w:color w:val="000000"/>
        </w:rPr>
        <w:t>Q 8.2 How many liters of corporation/municipality water do you receive every week?</w:t>
        <w:br/>
        <w:t>The standard overhead syntax tank typically used to store water is ~1000 liters in capacity; and 1 water can is ~20 liters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Less than 100 liters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100- 250 liters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250-500 liters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500-1000 liters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1000 liters or more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I don’t know  (6)</w:t>
      </w:r>
    </w:p>
    <w:p>
      <w:pPr>
        <w:pStyle w:val="QuestionText"/>
      </w:pPr>
      <w:r>
        <w:rPr>
          <w:rFonts w:ascii="Times New Roman" w:hAnsi="Times New Roman" w:eastAsia="Times New Roman" w:cs="Times New Roman"/>
          <w:color w:val="000000"/>
        </w:rPr>
        <w:t>Q 8.3 Does your household face water shortages during peak usage times (e.g., mornings before school/work hours)?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Frequently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(5)</w:t>
      </w:r>
    </w:p>
    <w:p>
      <w:pPr>
        <w:pStyle w:val="QuestionText"/>
      </w:pPr>
      <w:r>
        <w:rPr>
          <w:rFonts w:ascii="Times New Roman" w:hAnsi="Times New Roman" w:eastAsia="Times New Roman" w:cs="Times New Roman"/>
          <w:color w:val="000000"/>
        </w:rPr>
        <w:t>Q 8.4 Does water quantity vary based on seasons?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Minor variations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Significant variations  (3)</w:t>
      </w:r>
    </w:p>
    <w:p>
      <w:pPr>
        <w:pStyle w:val="QuestionText"/>
      </w:pPr>
      <w:r>
        <w:rPr>
          <w:rFonts w:ascii="Times New Roman" w:hAnsi="Times New Roman" w:eastAsia="Times New Roman" w:cs="Times New Roman"/>
          <w:color w:val="000000"/>
        </w:rPr>
        <w:t>Q 8.5 How do you manage to meet your regular water quantity needs during shortages?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Store water in advance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Purchase water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Depend on alternative sources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  (4) __________________________________________________</w:t>
      </w:r>
    </w:p>
    <w:p>
      <w:pPr>
        <w:pStyle w:val="QuestionText"/>
      </w:pPr>
      <w:r>
        <w:rPr>
          <w:rFonts w:ascii="Times New Roman" w:hAnsi="Times New Roman" w:eastAsia="Times New Roman" w:cs="Times New Roman"/>
          <w:color w:val="000000"/>
        </w:rPr>
        <w:t>Q 8.6 On a scale from 0 to 10, how would you rate quantity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S9: Question about service</w:t>
      </w:r>
    </w:p>
    <w:p>
      <w:pPr/>
      <w:r>
        <w:rPr>
          <w:rFonts w:ascii="Times New Roman" w:hAnsi="Times New Roman" w:eastAsia="Times New Roman" w:cs="Times New Roman"/>
          <w:color w:val="000000"/>
        </w:rPr>
        <w:t>This section covers general questions about service/maintenance from your water provider.</w:t>
      </w:r>
    </w:p>
    <w:p>
      <w:pPr>
        <w:pStyle w:val="QuestionText"/>
      </w:pPr>
      <w:r>
        <w:rPr>
          <w:rFonts w:ascii="Times New Roman" w:hAnsi="Times New Roman" w:eastAsia="Times New Roman" w:cs="Times New Roman"/>
          <w:color w:val="000000"/>
        </w:rPr>
        <w:t>Q 9.1 How would you rate the customer service of your water provider (i.e., corporation or municipality)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Excellent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Good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Poor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poor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We have a full water system in-house (not dependent on any provider)  (6)</w:t>
      </w:r>
    </w:p>
    <w:p>
      <w:pPr>
        <w:pStyle w:val="QuestionText"/>
      </w:pPr>
      <w:r>
        <w:rPr>
          <w:rFonts w:ascii="Times New Roman" w:hAnsi="Times New Roman" w:eastAsia="Times New Roman" w:cs="Times New Roman"/>
          <w:color w:val="000000"/>
        </w:rPr>
        <w:t>Q 9.2 If you have complaints with your water supply, are they being resolved quickly?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Most of the time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(5)</w:t>
      </w:r>
    </w:p>
    <w:p>
      <w:pPr>
        <w:pStyle w:val="QuestionText"/>
      </w:pPr>
      <w:r>
        <w:rPr>
          <w:rFonts w:ascii="Times New Roman" w:hAnsi="Times New Roman" w:eastAsia="Times New Roman" w:cs="Times New Roman"/>
          <w:color w:val="000000"/>
        </w:rPr>
        <w:t>Q 9.3 How easy is it to reach your water service provider for assistance?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easy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Easy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Difficult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difficult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known stream of communication  (6)</w:t>
      </w:r>
    </w:p>
    <w:p>
      <w:pPr>
        <w:pStyle w:val="QuestionText"/>
      </w:pPr>
      <w:r>
        <w:rPr>
          <w:rFonts w:ascii="Times New Roman" w:hAnsi="Times New Roman" w:eastAsia="Times New Roman" w:cs="Times New Roman"/>
          <w:color w:val="000000"/>
        </w:rPr>
        <w:t>Q 9.4 Have you faced delays in getting services or repairs for supply issues?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aware  (3)</w:t>
      </w:r>
    </w:p>
    <w:p>
      <w:pPr>
        <w:pStyle w:val="QuestionText"/>
      </w:pPr>
      <w:r>
        <w:rPr>
          <w:rFonts w:ascii="Times New Roman" w:hAnsi="Times New Roman" w:eastAsia="Times New Roman" w:cs="Times New Roman"/>
          <w:color w:val="000000"/>
        </w:rPr>
        <w:t>Q 9.5 On a scale from 0 to 10, how would you rate service/maintenance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S10: Question about education</w:t>
      </w:r>
    </w:p>
    <w:p>
      <w:pPr/>
      <w:r>
        <w:rPr>
          <w:rFonts w:ascii="Times New Roman" w:hAnsi="Times New Roman" w:eastAsia="Times New Roman" w:cs="Times New Roman"/>
          <w:color w:val="000000"/>
        </w:rPr>
        <w:t>This section covers questions about water education and how it affects or inform your consumption.</w:t>
      </w:r>
    </w:p>
    <w:p>
      <w:pPr>
        <w:pStyle w:val="QuestionText"/>
      </w:pPr>
      <w:r>
        <w:rPr>
          <w:rFonts w:ascii="Times New Roman" w:hAnsi="Times New Roman" w:eastAsia="Times New Roman" w:cs="Times New Roman"/>
          <w:color w:val="000000"/>
        </w:rPr>
        <w:t>Q 10.1 How would you rate the awareness campaigns in your college or community regarding available water services?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effective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Effective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Ineffective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ineffective  (5)</w:t>
      </w:r>
    </w:p>
    <w:p>
      <w:pPr>
        <w:pStyle w:val="QuestionText"/>
      </w:pPr>
      <w:r>
        <w:rPr>
          <w:rFonts w:ascii="Times New Roman" w:hAnsi="Times New Roman" w:eastAsia="Times New Roman" w:cs="Times New Roman"/>
          <w:color w:val="000000"/>
        </w:rPr>
        <w:t>Q 10.2 Have you ever attended any programs or workshops on water management?</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regularly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occasionally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never  (3)</w:t>
      </w:r>
    </w:p>
    <w:p>
      <w:pPr>
        <w:pStyle w:val="QuestionText"/>
      </w:pPr>
      <w:r>
        <w:rPr>
          <w:rFonts w:ascii="Times New Roman" w:hAnsi="Times New Roman" w:eastAsia="Times New Roman" w:cs="Times New Roman"/>
          <w:color w:val="000000"/>
        </w:rPr>
        <w:t>Q 10.3 Did your parents or family ever teach you about conserving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actively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to some extent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(3)</w:t>
      </w:r>
    </w:p>
    <w:p>
      <w:pPr>
        <w:pStyle w:val="QuestionText"/>
      </w:pPr>
      <w:r>
        <w:rPr>
          <w:rFonts w:ascii="Times New Roman" w:hAnsi="Times New Roman" w:eastAsia="Times New Roman" w:cs="Times New Roman"/>
          <w:color w:val="000000"/>
        </w:rPr>
        <w:t>Q 10.4 Do you consider yourself to be fully aware or sufficiently educated about the health impacts of unsafe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Fully aware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Aware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Unaware  (3)</w:t>
      </w:r>
    </w:p>
    <w:p>
      <w:pPr>
        <w:pStyle w:val="QuestionText"/>
      </w:pPr>
      <w:r>
        <w:rPr>
          <w:rFonts w:ascii="Times New Roman" w:hAnsi="Times New Roman" w:eastAsia="Times New Roman" w:cs="Times New Roman"/>
          <w:color w:val="000000"/>
        </w:rPr>
        <w:t>Q 10.5 Are there educational materials (posters, leaflets, videos) about water issues in your community?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widely available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available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available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available  (4)</w:t>
      </w:r>
    </w:p>
    <w:p>
      <w:pPr>
        <w:pStyle w:val="QuestionText"/>
      </w:pPr>
      <w:r>
        <w:rPr>
          <w:rFonts w:ascii="Times New Roman" w:hAnsi="Times New Roman" w:eastAsia="Times New Roman" w:cs="Times New Roman"/>
          <w:color w:val="000000"/>
        </w:rPr>
        <w:t>Q 10.6 Do you believe educational programs improve water conservation in your area?</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Strongly agree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Agree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Disagree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Strongly disagree  (5)</w:t>
      </w:r>
    </w:p>
    <w:p>
      <w:pPr>
        <w:pStyle w:val="QuestionText"/>
      </w:pPr>
      <w:r>
        <w:rPr>
          <w:rFonts w:ascii="Times New Roman" w:hAnsi="Times New Roman" w:eastAsia="Times New Roman" w:cs="Times New Roman"/>
          <w:color w:val="000000"/>
        </w:rPr>
        <w:t>Q 10.7 On a scale from 0 to 10, how would you rate education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S11: Question about gender aspects</w:t>
      </w:r>
    </w:p>
    <w:p>
      <w:pPr/>
      <w:r>
        <w:rPr>
          <w:rFonts w:ascii="Times New Roman" w:hAnsi="Times New Roman" w:eastAsia="Times New Roman" w:cs="Times New Roman"/>
          <w:color w:val="000000"/>
        </w:rPr>
        <w:t>This section covers questions about gender and how it affect water access.</w:t>
      </w:r>
    </w:p>
    <w:p>
      <w:pPr>
        <w:pStyle w:val="QuestionText"/>
      </w:pPr>
      <w:r>
        <w:rPr>
          <w:rFonts w:ascii="Times New Roman" w:hAnsi="Times New Roman" w:eastAsia="Times New Roman" w:cs="Times New Roman"/>
          <w:color w:val="000000"/>
        </w:rPr>
        <w:t>Q 11.1 Who is primarily responsible for managing your household’s water?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Male members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Female members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Both equally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Others  (4) __________________________________________________</w:t>
      </w:r>
    </w:p>
    <w:p>
      <w:pPr>
        <w:pStyle w:val="QuestionText"/>
      </w:pPr>
      <w:r>
        <w:rPr>
          <w:rFonts w:ascii="Times New Roman" w:hAnsi="Times New Roman" w:eastAsia="Times New Roman" w:cs="Times New Roman"/>
          <w:color w:val="000000"/>
        </w:rPr>
        <w:t>Q 11.2 Do women face challenges accessing water in your community?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challenges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 challenges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Frequent challenges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challenged  (4)</w:t>
      </w:r>
    </w:p>
    <w:p>
      <w:pPr>
        <w:pStyle w:val="QuestionText"/>
      </w:pPr>
      <w:r>
        <w:rPr>
          <w:rFonts w:ascii="Times New Roman" w:hAnsi="Times New Roman" w:eastAsia="Times New Roman" w:cs="Times New Roman"/>
          <w:color w:val="000000"/>
        </w:rPr>
        <w:t>Q 11.3 Are women involved in decisions regarding water management in your household?</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actively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to some extent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(3)</w:t>
      </w:r>
    </w:p>
    <w:p>
      <w:pPr>
        <w:pStyle w:val="QuestionText"/>
      </w:pPr>
      <w:r>
        <w:rPr>
          <w:rFonts w:ascii="Times New Roman" w:hAnsi="Times New Roman" w:eastAsia="Times New Roman" w:cs="Times New Roman"/>
          <w:color w:val="000000"/>
        </w:rPr>
        <w:t>Q 11.4 Do water collection or other water-related issues impact women’s time for other activities (e.g., work, education)?</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Frequently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(5)</w:t>
      </w:r>
    </w:p>
    <w:p>
      <w:pPr>
        <w:pStyle w:val="QuestionText"/>
      </w:pPr>
      <w:r>
        <w:rPr>
          <w:rFonts w:ascii="Times New Roman" w:hAnsi="Times New Roman" w:eastAsia="Times New Roman" w:cs="Times New Roman"/>
          <w:color w:val="000000"/>
        </w:rPr>
        <w:t>Q 11.5 Are there specific measures in place in your community to support women in accessing water (e.g., priority queues, etc.)?</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always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sometimes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measures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aware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We don't need them  (5)</w:t>
      </w:r>
    </w:p>
    <w:p>
      <w:pPr>
        <w:pStyle w:val="QuestionText"/>
      </w:pPr>
      <w:r>
        <w:rPr>
          <w:rFonts w:ascii="Times New Roman" w:hAnsi="Times New Roman" w:eastAsia="Times New Roman" w:cs="Times New Roman"/>
          <w:color w:val="000000"/>
        </w:rPr>
        <w:t>Q 11.6 Do you think improving water services can reduce gender inequalities in your community?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Strongly agree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Agree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Disagree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Strongly disagree  (5)</w:t>
      </w:r>
    </w:p>
    <w:p>
      <w:pPr>
        <w:pStyle w:val="QuestionText"/>
      </w:pPr>
      <w:r>
        <w:rPr>
          <w:rFonts w:ascii="Times New Roman" w:hAnsi="Times New Roman" w:eastAsia="Times New Roman" w:cs="Times New Roman"/>
          <w:color w:val="000000"/>
        </w:rPr>
        <w:t>Q 11.7 Are sanitation facilities for women and girls impacted by water access?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aware  (3)</w:t>
      </w:r>
    </w:p>
    <w:p>
      <w:pPr>
        <w:pStyle w:val="QuestionText"/>
      </w:pPr>
      <w:r>
        <w:rPr>
          <w:rFonts w:ascii="Times New Roman" w:hAnsi="Times New Roman" w:eastAsia="Times New Roman" w:cs="Times New Roman"/>
          <w:color w:val="000000"/>
        </w:rPr>
        <w:t>Q 11.8 On a scale from 0 to 10, how would you rate gender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S12: Question about health</w:t>
      </w:r>
    </w:p>
    <w:p>
      <w:pPr/>
      <w:r>
        <w:rPr>
          <w:rFonts w:ascii="Times New Roman" w:hAnsi="Times New Roman" w:eastAsia="Times New Roman" w:cs="Times New Roman"/>
          <w:color w:val="000000"/>
        </w:rPr>
        <w:t>This section covers general questions about health issues you might have experienced that is associated with water issues.</w:t>
      </w:r>
    </w:p>
    <w:p>
      <w:pPr>
        <w:pStyle w:val="QuestionText"/>
      </w:pPr>
      <w:r>
        <w:rPr>
          <w:rFonts w:ascii="Times New Roman" w:hAnsi="Times New Roman" w:eastAsia="Times New Roman" w:cs="Times New Roman"/>
          <w:color w:val="000000"/>
        </w:rPr>
        <w:t>Q 12.1 Has anyone in your household experienced health issues due to unsafe water (e.g., diarrhea, skin diseases)?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issues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Frequently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(5)</w:t>
      </w:r>
    </w:p>
    <w:p>
      <w:pPr>
        <w:pStyle w:val="QuestionText"/>
      </w:pPr>
      <w:r>
        <w:rPr>
          <w:rFonts w:ascii="Times New Roman" w:hAnsi="Times New Roman" w:eastAsia="Times New Roman" w:cs="Times New Roman"/>
          <w:color w:val="000000"/>
        </w:rPr>
        <w:t>Q 12.2 How much do you trust the overall safety of your water supply?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much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Highly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Little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little  (5)</w:t>
      </w:r>
    </w:p>
    <w:p>
      <w:pPr>
        <w:pStyle w:val="QuestionText"/>
      </w:pPr>
      <w:r>
        <w:rPr>
          <w:rFonts w:ascii="Times New Roman" w:hAnsi="Times New Roman" w:eastAsia="Times New Roman" w:cs="Times New Roman"/>
          <w:color w:val="000000"/>
        </w:rPr>
        <w:t>Q 12.3 Has your community experienced any waterborne disease outbreaks that you are aware of?</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Frequently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(5)</w:t>
      </w:r>
    </w:p>
    <w:p>
      <w:pPr>
        <w:pStyle w:val="QuestionText"/>
      </w:pPr>
      <w:r>
        <w:rPr>
          <w:rFonts w:ascii="Times New Roman" w:hAnsi="Times New Roman" w:eastAsia="Times New Roman" w:cs="Times New Roman"/>
          <w:color w:val="000000"/>
        </w:rPr>
        <w:t>Q 12.4 How would you rate access to healthcare for water-related illnesses in your community?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Excellent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Good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Poor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Very poor  (5)</w:t>
      </w:r>
    </w:p>
    <w:p>
      <w:pPr>
        <w:pStyle w:val="QuestionText"/>
      </w:pPr>
      <w:r>
        <w:rPr>
          <w:rFonts w:ascii="Times New Roman" w:hAnsi="Times New Roman" w:eastAsia="Times New Roman" w:cs="Times New Roman"/>
          <w:color w:val="000000"/>
        </w:rPr>
        <w:t>Q 12.5 On a scale from 0 to 10, how would you rate health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S13: Question about supply inconcistencies</w:t>
      </w:r>
    </w:p>
    <w:p>
      <w:pPr/>
      <w:r>
        <w:rPr>
          <w:rFonts w:ascii="Times New Roman" w:hAnsi="Times New Roman" w:eastAsia="Times New Roman" w:cs="Times New Roman"/>
          <w:color w:val="000000"/>
        </w:rPr>
        <w:t>This section covers questions about supply inconsistencies you have experienced in your water service.</w:t>
      </w:r>
    </w:p>
    <w:p>
      <w:pPr>
        <w:pStyle w:val="QuestionText"/>
      </w:pPr>
      <w:r>
        <w:rPr>
          <w:rFonts w:ascii="Times New Roman" w:hAnsi="Times New Roman" w:eastAsia="Times New Roman" w:cs="Times New Roman"/>
          <w:color w:val="000000"/>
        </w:rPr>
        <w:t>Q 13.1 How often does your water supply face unexpected outages?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Never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Rarely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Occasionally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Frequently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Always  (5)</w:t>
      </w:r>
    </w:p>
    <w:p>
      <w:pPr>
        <w:pStyle w:val="QuestionText"/>
      </w:pPr>
      <w:r>
        <w:rPr>
          <w:rFonts w:ascii="Times New Roman" w:hAnsi="Times New Roman" w:eastAsia="Times New Roman" w:cs="Times New Roman"/>
          <w:color w:val="000000"/>
        </w:rPr>
        <w:t>Q 13.2 What is the typical duration of supply outages?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Less than 1 hour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1-3 hours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3-6 hours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More than 6 hours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More than 6 hours but less than a day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Several days  (6)</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known disruptions  (7)</w:t>
      </w:r>
    </w:p>
    <w:p>
      <w:pPr>
        <w:pStyle w:val="QuestionText"/>
      </w:pPr>
      <w:r>
        <w:rPr>
          <w:rFonts w:ascii="Times New Roman" w:hAnsi="Times New Roman" w:eastAsia="Times New Roman" w:cs="Times New Roman"/>
          <w:color w:val="000000"/>
        </w:rPr>
        <w:t>Q 13.3 Are there contingency plans in your community to manage supply disruptions?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very effective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somewhat effective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plans in place  (3)</w:t>
      </w:r>
    </w:p>
    <w:p>
      <w:pPr>
        <w:pStyle w:val="QuestionText"/>
      </w:pPr>
      <w:r>
        <w:rPr>
          <w:rFonts w:ascii="Times New Roman" w:hAnsi="Times New Roman" w:eastAsia="Times New Roman" w:cs="Times New Roman"/>
          <w:color w:val="000000"/>
        </w:rPr>
        <w:t>Q 13.4 On a scale from 0 to 10, how would you rate supply inconsistencies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S14: Questions about resilience</w:t>
      </w:r>
    </w:p>
    <w:p>
      <w:pPr/>
      <w:r>
        <w:rPr>
          <w:rFonts w:ascii="Times New Roman" w:hAnsi="Times New Roman" w:eastAsia="Times New Roman" w:cs="Times New Roman"/>
          <w:color w:val="000000"/>
        </w:rPr>
        <w:t>This section covers general questions about your water supply's resilience to climate disasters.</w:t>
      </w:r>
    </w:p>
    <w:p>
      <w:pPr>
        <w:pStyle w:val="QuestionText"/>
      </w:pPr>
      <w:r>
        <w:rPr>
          <w:rFonts w:ascii="Times New Roman" w:hAnsi="Times New Roman" w:eastAsia="Times New Roman" w:cs="Times New Roman"/>
          <w:color w:val="000000"/>
        </w:rPr>
        <w:t>Q 14.1 In your perception, how prepared do you think your community is in handling water supply disruptions arising from natural disasters (e.g., droughts, floods)?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Well-prepared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Somewhat prepared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Poorly prepared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Not prepared at all  (5)</w:t>
      </w:r>
    </w:p>
    <w:p>
      <w:pPr>
        <w:pStyle w:val="QuestionText"/>
      </w:pPr>
      <w:r>
        <w:rPr>
          <w:rFonts w:ascii="Times New Roman" w:hAnsi="Times New Roman" w:eastAsia="Times New Roman" w:cs="Times New Roman"/>
          <w:color w:val="000000"/>
        </w:rPr>
        <w:t>Q 14.2 During recent disasters (for instance, 2019 to 2021 summers), did your water supply face interruptions?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interruptions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Minor interruptions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Moderate interruptions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Severe interruptions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Complete shutdown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I am unaware  (6)</w:t>
      </w:r>
    </w:p>
    <w:p>
      <w:pPr>
        <w:pStyle w:val="QuestionText"/>
      </w:pPr>
      <w:r>
        <w:rPr>
          <w:rFonts w:ascii="Times New Roman" w:hAnsi="Times New Roman" w:eastAsia="Times New Roman" w:cs="Times New Roman"/>
          <w:color w:val="000000"/>
        </w:rPr>
        <w:t>Q 14.3 How did your household manage water shortages during this period?</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Stored water in advance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Purchased water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Used community resources (e.g., sought help from neighbors and friends)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Suffered without alternatives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known disruption has occurred  (5)</w:t>
      </w:r>
    </w:p>
    <w:p>
      <w:pPr>
        <w:pStyle w:val="QuestionText"/>
      </w:pPr>
      <w:r>
        <w:rPr>
          <w:rFonts w:ascii="Times New Roman" w:hAnsi="Times New Roman" w:eastAsia="Times New Roman" w:cs="Times New Roman"/>
          <w:color w:val="000000"/>
        </w:rPr>
        <w:t>Q 14.4 What is your go-to water supply source when the water supply is completely stopped?</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Buy canned water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Buy bottled water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Purchase from trucks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Relied on friends/family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Travel to the closest available source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Groundwater  (6)</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others  (7) __________________________________________________</w:t>
      </w:r>
    </w:p>
    <w:p>
      <w:pPr>
        <w:pStyle w:val="QuestionText"/>
      </w:pPr>
      <w:r>
        <w:rPr>
          <w:rFonts w:ascii="Times New Roman" w:hAnsi="Times New Roman" w:eastAsia="Times New Roman" w:cs="Times New Roman"/>
          <w:color w:val="000000"/>
        </w:rPr>
        <w:t>Q 14.5 Do you feel that water-related risks (e.g., droughts, floods) are increasing due to climate change?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Strongly agree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Agree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Neutral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Disagree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Strongly disagree  (5)</w:t>
      </w:r>
    </w:p>
    <w:p>
      <w:pPr>
        <w:pStyle w:val="QuestionText"/>
      </w:pPr>
      <w:r>
        <w:rPr>
          <w:rFonts w:ascii="Times New Roman" w:hAnsi="Times New Roman" w:eastAsia="Times New Roman" w:cs="Times New Roman"/>
          <w:color w:val="000000"/>
        </w:rPr>
        <w:t>Q 14.6 Have droughts led to increased costs for water access in your area?</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significantly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moderately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change in costs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Costs decreased  (4)</w:t>
      </w:r>
    </w:p>
    <w:p>
      <w:pPr>
        <w:pStyle w:val="QuestionText"/>
      </w:pPr>
      <w:r>
        <w:rPr>
          <w:rFonts w:ascii="Times New Roman" w:hAnsi="Times New Roman" w:eastAsia="Times New Roman" w:cs="Times New Roman"/>
          <w:color w:val="000000"/>
        </w:rPr>
        <w:t>Q 14.7 On a scale from 0 to 10, how would you rate supply resilience and questions discussed in this section in terms of their impact on your overall water service quality and experience?</w:t>
      </w:r>
    </w:p>
    <w:p>
      <w:pPr>
        <w:pStyle w:val="OptionText"/>
      </w:pPr>
      <w:r>
        <w:rPr>
          <w:rFonts w:ascii="Times New Roman" w:hAnsi="Times New Roman" w:eastAsia="Times New Roman" w:cs="Times New Roman"/>
          <w:color w:val="000000"/>
          <w:sz w:val="18"/>
        </w:rPr>
        <w:t>0  (0)    1  (1)    2  (2)    3  (3)    4  (4)    5  (5)    6  (6)    7  (7)    8  (8)    9  (9)    10  (10)</w:t>
      </w:r>
    </w:p>
    <w:p>
      <w:pPr>
        <w:pStyle w:val="SecTitle"/>
        <w:pBdr>
          <w:bottom w:val="single" w:sz="8" w:space="5" w:color="000000"/>
        </w:pBdr>
      </w:pPr>
      <w:r>
        <w:rPr>
          <w:rFonts w:ascii="Times New Roman" w:hAnsi="Times New Roman" w:eastAsia="Times New Roman" w:cs="Times New Roman"/>
          <w:b/>
          <w:color w:val="000000"/>
          <w:sz w:val="22"/>
        </w:rPr>
        <w:t>S15: Demographics</w:t>
      </w:r>
    </w:p>
    <w:p>
      <w:pPr/>
      <w:r>
        <w:rPr>
          <w:rFonts w:ascii="Times New Roman" w:hAnsi="Times New Roman" w:eastAsia="Times New Roman" w:cs="Times New Roman"/>
          <w:color w:val="000000"/>
        </w:rPr>
        <w:t>This section contains general socio-demographic questions.</w:t>
      </w:r>
    </w:p>
    <w:p>
      <w:pPr>
        <w:pStyle w:val="QuestionText"/>
      </w:pPr>
      <w:r>
        <w:rPr>
          <w:rFonts w:ascii="Times New Roman" w:hAnsi="Times New Roman" w:eastAsia="Times New Roman" w:cs="Times New Roman"/>
          <w:color w:val="000000"/>
        </w:rPr>
        <w:t>Q 15.1 Enter your pincode</w:t>
      </w:r>
    </w:p>
    <w:p>
      <w:pPr>
        <w:pStyle w:val="FreeEntry"/>
      </w:pPr>
      <w:r>
        <w:rPr>
          <w:rFonts w:ascii="Times New Roman" w:hAnsi="Times New Roman" w:eastAsia="Times New Roman" w:cs="Times New Roman"/>
          <w:color w:val="000000"/>
        </w:rPr>
        <w:t>_____________________________________________</w:t>
      </w:r>
    </w:p>
    <w:p>
      <w:pPr>
        <w:pStyle w:val="QuestionText"/>
      </w:pPr>
      <w:r>
        <w:rPr>
          <w:rFonts w:ascii="Times New Roman" w:hAnsi="Times New Roman" w:eastAsia="Times New Roman" w:cs="Times New Roman"/>
          <w:color w:val="000000"/>
        </w:rPr>
        <w:t>Q 15.2 What gender do you identify as?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Female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Male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Choose not to specify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Others  (4) __________________________________________________</w:t>
      </w:r>
    </w:p>
    <w:p>
      <w:pPr>
        <w:pStyle w:val="QuestionText"/>
      </w:pPr>
      <w:r>
        <w:rPr>
          <w:rFonts w:ascii="Times New Roman" w:hAnsi="Times New Roman" w:eastAsia="Times New Roman" w:cs="Times New Roman"/>
          <w:color w:val="000000"/>
        </w:rPr>
        <w:t>Q 15.3 What is your age?</w:t>
      </w:r>
    </w:p>
    <w:p>
      <w:pPr>
        <w:pStyle w:val="FreeEntry"/>
      </w:pPr>
      <w:r>
        <w:rPr>
          <w:rFonts w:ascii="Times New Roman" w:hAnsi="Times New Roman" w:eastAsia="Times New Roman" w:cs="Times New Roman"/>
          <w:color w:val="000000"/>
        </w:rPr>
        <w:t>_____________________________________________</w:t>
      </w:r>
    </w:p>
    <w:p>
      <w:pPr>
        <w:pStyle w:val="QuestionText"/>
      </w:pPr>
      <w:r>
        <w:rPr>
          <w:rFonts w:ascii="Times New Roman" w:hAnsi="Times New Roman" w:eastAsia="Times New Roman" w:cs="Times New Roman"/>
          <w:color w:val="000000"/>
        </w:rPr>
        <w:t>Q 15.4 What is your martial status?</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Single  (12)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Married  (13)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Divorced  (16)</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Separated  (15)</w:t>
      </w:r>
    </w:p>
    <w:p>
      <w:pPr>
        <w:pStyle w:val="QuestionText"/>
      </w:pPr>
      <w:r>
        <w:rPr>
          <w:rFonts w:ascii="Times New Roman" w:hAnsi="Times New Roman" w:eastAsia="Times New Roman" w:cs="Times New Roman"/>
          <w:color w:val="000000"/>
        </w:rPr>
        <w:t>Q 15.5 How would you classify the area/neighbourhood you grew up in?</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Urban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Sub-urban  (14)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Rural  (15)</w:t>
      </w:r>
    </w:p>
    <w:p>
      <w:pPr>
        <w:pStyle w:val="QuestionText"/>
      </w:pPr>
      <w:r>
        <w:rPr>
          <w:rFonts w:ascii="Times New Roman" w:hAnsi="Times New Roman" w:eastAsia="Times New Roman" w:cs="Times New Roman"/>
          <w:color w:val="000000"/>
        </w:rPr>
        <w:t>Q 15.6 Did you grow up in the neighbourhood you are currently living in?</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(16)</w:t>
      </w:r>
    </w:p>
    <w:p>
      <w:pPr>
        <w:pStyle w:val="QuestionText"/>
      </w:pPr>
      <w:r>
        <w:rPr>
          <w:rFonts w:ascii="Times New Roman" w:hAnsi="Times New Roman" w:eastAsia="Times New Roman" w:cs="Times New Roman"/>
          <w:color w:val="000000"/>
        </w:rPr>
        <w:t>Q 15.7 Were you born in the city/district you currently live in?</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(16)</w:t>
      </w:r>
    </w:p>
    <w:p>
      <w:pPr>
        <w:pStyle w:val="QuestionText"/>
      </w:pPr>
      <w:r>
        <w:rPr>
          <w:rFonts w:ascii="Times New Roman" w:hAnsi="Times New Roman" w:eastAsia="Times New Roman" w:cs="Times New Roman"/>
          <w:color w:val="000000"/>
        </w:rPr>
        <w:t>Q 15.8 How long have you lived in your city/district  (in years)?</w:t>
      </w:r>
    </w:p>
    <w:p>
      <w:pPr>
        <w:pStyle w:val="FreeEntry"/>
      </w:pPr>
      <w:r>
        <w:rPr>
          <w:rFonts w:ascii="Times New Roman" w:hAnsi="Times New Roman" w:eastAsia="Times New Roman" w:cs="Times New Roman"/>
          <w:color w:val="000000"/>
        </w:rPr>
        <w:t>_____________________________________________</w:t>
      </w:r>
    </w:p>
    <w:p>
      <w:pPr>
        <w:pStyle w:val="QuestionText"/>
      </w:pPr>
      <w:r>
        <w:rPr>
          <w:rFonts w:ascii="Times New Roman" w:hAnsi="Times New Roman" w:eastAsia="Times New Roman" w:cs="Times New Roman"/>
          <w:color w:val="000000"/>
        </w:rPr>
        <w:t>Q 15.9 What is the highest completed level of education?</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High school diploma  (21)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Technical college degree  (22)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College degree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Post graduate degree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education  (6)</w:t>
      </w:r>
    </w:p>
    <w:p>
      <w:pPr>
        <w:pStyle w:val="QuestionText"/>
      </w:pPr>
      <w:r>
        <w:rPr>
          <w:rFonts w:ascii="Times New Roman" w:hAnsi="Times New Roman" w:eastAsia="Times New Roman" w:cs="Times New Roman"/>
          <w:color w:val="000000"/>
        </w:rPr>
        <w:t>Q 15.10 How many people live in your household?</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  (20)</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2  (21)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3  (22)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4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5  (5)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6  (6)</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7  (7)</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8 or more  (8)</w:t>
      </w:r>
    </w:p>
    <w:p>
      <w:pPr>
        <w:pStyle w:val="QuestionText"/>
      </w:pPr>
      <w:r>
        <w:rPr>
          <w:rFonts w:ascii="Times New Roman" w:hAnsi="Times New Roman" w:eastAsia="Times New Roman" w:cs="Times New Roman"/>
          <w:color w:val="000000"/>
        </w:rPr>
        <w:t>Q 15.11 How many children under the age of 18 live in your household?</w:t>
      </w:r>
    </w:p>
    <w:p>
      <w:pPr>
        <w:pStyle w:val="FreeEntry"/>
      </w:pPr>
      <w:r>
        <w:rPr>
          <w:rFonts w:ascii="Times New Roman" w:hAnsi="Times New Roman" w:eastAsia="Times New Roman" w:cs="Times New Roman"/>
          <w:color w:val="000000"/>
        </w:rPr>
        <w:t>_____________________________________________</w:t>
      </w:r>
    </w:p>
    <w:p>
      <w:pPr>
        <w:pStyle w:val="QuestionText"/>
      </w:pPr>
      <w:r>
        <w:rPr>
          <w:rFonts w:ascii="Times New Roman" w:hAnsi="Times New Roman" w:eastAsia="Times New Roman" w:cs="Times New Roman"/>
          <w:color w:val="000000"/>
        </w:rPr>
        <w:t>Q 15.12 How many children under the age of 5 live in your household?</w:t>
      </w:r>
    </w:p>
    <w:p>
      <w:pPr>
        <w:pStyle w:val="FreeEntry"/>
      </w:pPr>
      <w:r>
        <w:rPr>
          <w:rFonts w:ascii="Times New Roman" w:hAnsi="Times New Roman" w:eastAsia="Times New Roman" w:cs="Times New Roman"/>
          <w:color w:val="000000"/>
        </w:rPr>
        <w:t>_____________________________________________</w:t>
      </w:r>
    </w:p>
    <w:p>
      <w:pPr>
        <w:pStyle w:val="QuestionText"/>
      </w:pPr>
      <w:r>
        <w:rPr>
          <w:rFonts w:ascii="Times New Roman" w:hAnsi="Times New Roman" w:eastAsia="Times New Roman" w:cs="Times New Roman"/>
          <w:color w:val="000000"/>
        </w:rPr>
        <w:t>Q 15.13 How many cars does your household have?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1  (9)</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2  (10)</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None  (11)</w:t>
      </w:r>
    </w:p>
    <w:p>
      <w:pPr>
        <w:pStyle w:val="QuestionText"/>
      </w:pPr>
      <w:r>
        <w:rPr>
          <w:rFonts w:ascii="Times New Roman" w:hAnsi="Times New Roman" w:eastAsia="Times New Roman" w:cs="Times New Roman"/>
          <w:color w:val="000000"/>
        </w:rPr>
        <w:t>Q 15.14 How would you describe your dwelling type?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Individual house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Apartment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Temporary housing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  (4) __________________________________________________</w:t>
      </w:r>
    </w:p>
    <w:p>
      <w:pPr>
        <w:pStyle w:val="QuestionText"/>
      </w:pPr>
      <w:r>
        <w:rPr>
          <w:rFonts w:ascii="Times New Roman" w:hAnsi="Times New Roman" w:eastAsia="Times New Roman" w:cs="Times New Roman"/>
          <w:color w:val="000000"/>
        </w:rPr>
        <w:t>Q 15.15 What is the ownership status of your house?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Owned by you or someone in this household with a mortgage or loan  (9)</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Owned by you or someone in this household free and clear (without a loan)  (10)</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Rented  (11)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  (5) __________________________________________________</w:t>
      </w:r>
    </w:p>
    <w:p>
      <w:pPr>
        <w:pStyle w:val="QuestionText"/>
      </w:pPr>
      <w:r>
        <w:rPr>
          <w:rFonts w:ascii="Times New Roman" w:hAnsi="Times New Roman" w:eastAsia="Times New Roman" w:cs="Times New Roman"/>
          <w:color w:val="000000"/>
        </w:rPr>
        <w:t>Q 15.16 How long have you been living in your house (in years)?</w:t>
      </w:r>
    </w:p>
    <w:p>
      <w:pPr>
        <w:pStyle w:val="FreeEntry"/>
      </w:pPr>
      <w:r>
        <w:rPr>
          <w:rFonts w:ascii="Times New Roman" w:hAnsi="Times New Roman" w:eastAsia="Times New Roman" w:cs="Times New Roman"/>
          <w:color w:val="000000"/>
        </w:rPr>
        <w:t>_____________________________________________</w:t>
      </w:r>
    </w:p>
    <w:p>
      <w:pPr>
        <w:pStyle w:val="QuestionText"/>
      </w:pPr>
      <w:r>
        <w:rPr>
          <w:rFonts w:ascii="Times New Roman" w:hAnsi="Times New Roman" w:eastAsia="Times New Roman" w:cs="Times New Roman"/>
          <w:color w:val="000000"/>
        </w:rPr>
        <w:t>Q 15.17 What is your family's approximate annual income?</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Under Rs. 100,000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Rs. 1,00,000 to Rs. 2,50,000  (2)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Rs. 2,50,000 to Rs. 5,00,000  (3)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Rs. 5,00,000 to Rs. 10,00,000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Rs. 10,00,000 and more  (5)</w:t>
      </w:r>
    </w:p>
    <w:p>
      <w:pPr>
        <w:pStyle w:val="QuestionText"/>
      </w:pPr>
      <w:r>
        <w:rPr>
          <w:rFonts w:ascii="Times New Roman" w:hAnsi="Times New Roman" w:eastAsia="Times New Roman" w:cs="Times New Roman"/>
          <w:color w:val="000000"/>
        </w:rPr>
        <w:t>Q 15.18 Do you know how much water bill you pay per year?</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Yes  (1)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No  (2)</w:t>
      </w:r>
    </w:p>
    <w:p>
      <w:pPr>
        <w:pStyle w:val="QuestionText"/>
      </w:pPr>
      <w:r>
        <w:rPr>
          <w:rFonts w:ascii="Times New Roman" w:hAnsi="Times New Roman" w:eastAsia="Times New Roman" w:cs="Times New Roman"/>
          <w:color w:val="000000"/>
        </w:rPr>
        <w:t>Q 15.19 What is your employment status (choose all that apply)?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Employed for wages or salary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Self-employed  (10)</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Out of work and looking for work  (11)</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Out of work but not currently looking for work  (12)</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 homemaker  (13)</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A student  (14)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Retired  (15)</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Unable to work  (16)</w:t>
      </w:r>
    </w:p>
    <w:p>
      <w:pPr>
        <w:pStyle w:val="QuestionText"/>
      </w:pPr>
      <w:r>
        <w:rPr>
          <w:rFonts w:ascii="Times New Roman" w:hAnsi="Times New Roman" w:eastAsia="Times New Roman" w:cs="Times New Roman"/>
          <w:color w:val="000000"/>
        </w:rPr>
        <w:t>Q 15.20 What is your primary news source (choose all that apply)?</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Newspaper  (4)</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Internet  (17)</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Television  (18)</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Radio  (19)</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Social Media  (20)</w:t>
      </w:r>
    </w:p>
    <w:p>
      <w:pPr>
        <w:pStyle w:val="OptionText"/>
      </w:pPr>
      <w:r>
        <w:rPr>
          <w:rFonts w:ascii="Times New Roman" w:hAnsi="Times New Roman" w:eastAsia="Times New Roman" w:cs="Times New Roman"/>
          <w:color w:val="000000"/>
          <w:sz w:val="18"/>
        </w:rPr>
        <w:t xml:space="preserve">□  </w:t>
      </w:r>
      <w:r>
        <w:rPr>
          <w:rFonts w:ascii="Times New Roman" w:hAnsi="Times New Roman" w:eastAsia="Times New Roman" w:cs="Times New Roman"/>
          <w:color w:val="000000"/>
        </w:rPr>
        <w:t>Other  (21) __________________________________________________</w:t>
      </w:r>
    </w:p>
    <w:p>
      <w:pPr>
        <w:pStyle w:val="SecTitle"/>
        <w:pBdr>
          <w:bottom w:val="single" w:sz="8" w:space="5" w:color="000000"/>
        </w:pBdr>
      </w:pPr>
      <w:r>
        <w:rPr>
          <w:rFonts w:ascii="Times New Roman" w:hAnsi="Times New Roman" w:eastAsia="Times New Roman" w:cs="Times New Roman"/>
          <w:b/>
          <w:color w:val="000000"/>
          <w:sz w:val="22"/>
        </w:rPr>
        <w:t>Personal Information</w:t>
      </w:r>
    </w:p>
    <w:p>
      <w:pPr/>
      <w:r>
        <w:rPr>
          <w:rFonts w:ascii="Times New Roman" w:hAnsi="Times New Roman" w:eastAsia="Times New Roman" w:cs="Times New Roman"/>
          <w:color w:val="000000"/>
        </w:rPr>
        <w:t>Email</w:t>
      </w:r>
    </w:p>
    <w:p>
      <w:pPr>
        <w:pStyle w:val="FreeEntry"/>
      </w:pPr>
      <w:r>
        <w:rPr>
          <w:rFonts w:ascii="Times New Roman" w:hAnsi="Times New Roman" w:eastAsia="Times New Roman" w:cs="Times New Roman"/>
          <w:color w:val="000000"/>
        </w:rPr>
        <w:t>_____________________________________________</w:t>
      </w:r>
    </w:p>
    <w:p>
      <w:pPr/>
      <w:r>
        <w:rPr>
          <w:rFonts w:ascii="Times New Roman" w:hAnsi="Times New Roman" w:eastAsia="Times New Roman" w:cs="Times New Roman"/>
          <w:color w:val="000000"/>
        </w:rPr>
        <w:t>Email addresses are collected solely to enter survey participants into a raffle for gift cards and certificate distribution. All personal information, including email addresses, will be promptly destroyed, and the data will be anonymized immediately after the raffle winners are selected and the gift cards have been distributed, and the certificates are sent out.</w:t>
      </w:r>
    </w:p>
    <w:p>
      <w:pPr/>
      <w:r>
        <w:rPr>
          <w:rFonts w:ascii="Times New Roman" w:hAnsi="Times New Roman" w:eastAsia="Times New Roman" w:cs="Times New Roman"/>
          <w:color w:val="000000"/>
        </w:rPr>
        <w:t>Would you like to receive a certificate recognizing your participation in the study?</w:t>
      </w:r>
    </w:p>
    <w:p>
      <w:pPr/>
      <w:r>
        <w:rPr>
          <w:rFonts w:ascii="Times New Roman" w:hAnsi="Times New Roman" w:eastAsia="Times New Roman" w:cs="Times New Roman"/>
          <w:color w:val="000000"/>
        </w:rPr>
        <w:t>Yes  (1)</w:t>
      </w:r>
    </w:p>
    <w:p>
      <w:pPr/>
      <w:r>
        <w:rPr>
          <w:rFonts w:ascii="Times New Roman" w:hAnsi="Times New Roman" w:eastAsia="Times New Roman" w:cs="Times New Roman"/>
          <w:color w:val="000000"/>
        </w:rPr>
        <w:t>No  (2)</w:t>
      </w:r>
    </w:p>
    <w:p>
      <w:pPr>
        <w:pStyle w:val="NoticeText"/>
      </w:pPr>
      <w:r>
        <w:rPr>
          <w:rFonts w:ascii="Times New Roman" w:hAnsi="Times New Roman" w:eastAsia="Times New Roman"/>
          <w:color w:val="000000"/>
        </w:rPr>
        <w:t>Routing note (original programmed condition):</w:t>
      </w:r>
    </w:p>
    <w:p>
      <w:pPr>
        <w:pStyle w:val="NoticeText"/>
      </w:pPr>
      <w:r>
        <w:rPr>
          <w:rFonts w:ascii="Times New Roman" w:hAnsi="Times New Roman" w:eastAsia="Times New Roman"/>
          <w:color w:val="000000"/>
        </w:rPr>
        <w:t>Show the following name field only if QID393 = 1 (certificate response: Yes).</w:t>
      </w:r>
    </w:p>
    <w:p>
      <w:pPr/>
      <w:r>
        <w:rPr>
          <w:rFonts w:ascii="Times New Roman" w:hAnsi="Times New Roman" w:eastAsia="Times New Roman" w:cs="Times New Roman"/>
          <w:color w:val="000000"/>
        </w:rPr>
        <w:t>Please enter your full name (You are seeing this question because you selected “Yes” to receiving a participation certificate)</w:t>
      </w:r>
    </w:p>
    <w:p>
      <w:pPr>
        <w:pStyle w:val="FreeEntry"/>
      </w:pPr>
      <w:r>
        <w:rPr>
          <w:rFonts w:ascii="Times New Roman" w:hAnsi="Times New Roman" w:eastAsia="Times New Roman" w:cs="Times New Roman"/>
          <w:color w:val="000000"/>
        </w:rPr>
        <w:t>_____________________________________________</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4"/>
      </w:rPr>
      <w:t xml:space="preserve">RESEARCH REFERENCE EDITION     |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14"/>
      </w:rPr>
      <w:t>HOUSEHOLD WATER SERVICE SURVEY 2025    |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9"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Normal"/>
    <w:pPr>
      <w:spacing w:before="0" w:after="140" w:line="269" w:lineRule="auto"/>
    </w:pPr>
    <w:rPr>
      <w:rFonts w:ascii="Times New Roman" w:hAnsi="Times New Roman"/>
      <w:b/>
      <w:color w:val="000000"/>
      <w:sz w:val="34"/>
    </w:rPr>
  </w:style>
  <w:style w:type="paragraph" w:customStyle="1" w:styleId="SecTitle">
    <w:name w:val="SecTitle"/>
    <w:basedOn w:val="Normal"/>
    <w:pPr>
      <w:keepNext/>
      <w:spacing w:before="320" w:after="140" w:line="269" w:lineRule="auto"/>
    </w:pPr>
    <w:rPr>
      <w:rFonts w:ascii="Times New Roman" w:hAnsi="Times New Roman"/>
      <w:b/>
      <w:color w:val="000000"/>
      <w:sz w:val="23"/>
    </w:rPr>
  </w:style>
  <w:style w:type="paragraph" w:customStyle="1" w:styleId="QuestionText">
    <w:name w:val="QuestionText"/>
    <w:basedOn w:val="Normal"/>
    <w:pPr>
      <w:keepNext/>
      <w:spacing w:before="120" w:after="60" w:line="269" w:lineRule="auto"/>
    </w:pPr>
    <w:rPr>
      <w:rFonts w:ascii="Times New Roman" w:hAnsi="Times New Roman"/>
      <w:b/>
      <w:color w:val="000000"/>
      <w:sz w:val="19"/>
    </w:rPr>
  </w:style>
  <w:style w:type="paragraph" w:customStyle="1" w:styleId="OptionText">
    <w:name w:val="OptionText"/>
    <w:basedOn w:val="Normal"/>
    <w:pPr>
      <w:spacing w:before="0" w:after="14" w:line="269" w:lineRule="auto"/>
      <w:ind w:left="331" w:hanging="230"/>
    </w:pPr>
    <w:rPr>
      <w:rFonts w:ascii="Times New Roman" w:hAnsi="Times New Roman"/>
      <w:b w:val="0"/>
      <w:color w:val="000000"/>
      <w:sz w:val="18"/>
    </w:rPr>
  </w:style>
  <w:style w:type="paragraph" w:customStyle="1" w:styleId="NoticeText">
    <w:name w:val="NoticeText"/>
    <w:basedOn w:val="Normal"/>
    <w:pPr>
      <w:spacing w:before="40" w:after="100" w:line="269" w:lineRule="auto"/>
    </w:pPr>
    <w:rPr>
      <w:rFonts w:ascii="Times New Roman" w:hAnsi="Times New Roman"/>
      <w:b w:val="0"/>
      <w:color w:val="000000"/>
      <w:sz w:val="16"/>
    </w:rPr>
  </w:style>
  <w:style w:type="paragraph" w:customStyle="1" w:styleId="FreeEntry">
    <w:name w:val="FreeEntry"/>
    <w:basedOn w:val="Normal"/>
    <w:pPr>
      <w:spacing w:before="0" w:after="60" w:line="269" w:lineRule="auto"/>
    </w:pPr>
    <w:rPr>
      <w:rFonts w:ascii="Times New Roman" w:hAnsi="Times New Roman"/>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Water Service Survey 2025 | English</dc:title>
  <dc:subject>Household water service questionnaire, research reference edition</dc:subject>
  <dc:creator>Osman Lab, Stanford University</dc:creator>
  <cp:keywords>water service; 2025 survey; research reference; bilingual</cp:keywords>
  <dc:description>Study questionnaire reference edition, v1.0.0. Original consent omitted; see repository provenance notes.</dc:description>
  <cp:lastModifiedBy/>
  <cp:revision>1</cp:revision>
  <dcterms:created xsi:type="dcterms:W3CDTF">2013-12-23T23:15:00Z</dcterms:created>
  <dcterms:modified xsi:type="dcterms:W3CDTF">2013-12-23T23:15:00Z</dcterms:modified>
  <cp:category/>
</cp:coreProperties>
</file>