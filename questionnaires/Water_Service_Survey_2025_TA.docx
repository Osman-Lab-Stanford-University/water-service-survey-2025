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rPr>
          <w:rFonts w:ascii="Times New Roman" w:hAnsi="Times New Roman" w:eastAsia="Times New Roman" w:cs="Times New Roman"/>
          <w:color w:val="000000"/>
        </w:rPr>
        <w:t>Household Water Service Survey</w:t>
      </w:r>
    </w:p>
    <w:p>
      <w:pPr>
        <w:pStyle w:val="NoticeText"/>
      </w:pPr>
      <w:r>
        <w:t>2025  |  Tamil  |  Research reference edition v1.0.0</w:t>
      </w:r>
    </w:p>
    <w:p>
      <w:pPr>
        <w:pStyle w:val="NoticeText"/>
      </w:pPr>
      <w:r>
        <w:t>2025 ஆய்வுக் கேள்வித்தாளின் ஆராய்ச்சிக் குறிப்புப் பதிப்பு. வரலாற்றுச் சம்மதப் பகுதி இங்கு சேர்க்கப்படவில்லை. கேள்விகளின் வரிசை, பதில் விருப்பங்களின் வரிசை மற்றும் நிரப்பப்படாத நிர்வாகக் கேள்விகள் பாதுகாக்கப்பட்டுள்ளன. ஆவணத் திருத்தங்கள் PROVENANCE.md-இல் குறிப்பிடப்பட்டுள்ளன.</w:t>
      </w:r>
    </w:p>
    <w:p>
      <w:pPr>
        <w:pStyle w:val="SecTitle"/>
        <w:pBdr>
          <w:bottom w:val="single" w:sz="8" w:space="5" w:color="000000"/>
        </w:pBdr>
      </w:pPr>
      <w:r>
        <w:rPr>
          <w:rFonts w:ascii="Times New Roman" w:hAnsi="Times New Roman" w:eastAsia="Noto Serif Tamil" w:cs="Noto Serif Tamil"/>
          <w:b/>
          <w:color w:val="000000"/>
          <w:sz w:val="22"/>
        </w:rPr>
        <w:t>S1: Questions about water source</w:t>
      </w:r>
    </w:p>
    <w:p>
      <w:pPr/>
      <w:r>
        <w:rPr>
          <w:rFonts w:ascii="Noto Serif Tamil" w:hAnsi="Noto Serif Tamil" w:eastAsia="Noto Serif Tamil" w:cs="Noto Serif Tamil"/>
          <w:color w:val="000000"/>
        </w:rPr>
        <w:t>இந்தப் பகுதியில் உங்கள் நீர் ஆதாரம் பற்றிய பொதுவான கேள்விகள் உள்ளன.</w:t>
      </w:r>
    </w:p>
    <w:p>
      <w:pPr>
        <w:pStyle w:val="QuestionText"/>
      </w:pPr>
      <w:r>
        <w:rPr>
          <w:rFonts w:ascii="Noto Serif Tamil" w:hAnsi="Noto Serif Tamil" w:eastAsia="Noto Serif Tamil" w:cs="Noto Serif Tamil"/>
          <w:color w:val="000000"/>
        </w:rPr>
        <w:t>Q 1.1 உங்கள் வீட்டில் நீங்கள் உட்கொள்ளும் வீட்டு நீரின் முதன்மை ஆதாரம் (குடித்தல், துவைத்தல் மற்றும் தோட்டக்கலை உட்பட நீங்கள் பயன்படுத்தக்கூடிய அனைத்து நீரும் இதில் அடங்கும்) எது?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நகராட்சி/மாநகராட்சியிலிருந்து தண்ணீர்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நிலத்தடி நீர்  (13)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ஏரி/குளம்  (14)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வாகனங்களிலிருந்து தண்ணீர் வாங்கவும்  (15)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கடைகளில் தண்ணீர் வாங்கவும் (எ.கா., கேன் தண்ணீர்)  (16)</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பிற ஆதாரங்கள்  (17) __________________________________________________</w:t>
      </w:r>
    </w:p>
    <w:p>
      <w:pPr>
        <w:pStyle w:val="QuestionText"/>
      </w:pPr>
      <w:r>
        <w:rPr>
          <w:rFonts w:ascii="Noto Serif Tamil" w:hAnsi="Noto Serif Tamil" w:eastAsia="Noto Serif Tamil" w:cs="Noto Serif Tamil"/>
          <w:color w:val="000000"/>
        </w:rPr>
        <w:t>Q 1.2 நீங்கள் பல நீர் ஆதாரங்களைப் பயன்படுத்தினால், ஒவ்வொரு மூலத்திலிருந்தும் வரும் உங்கள் மொத்த நீர் பயன்பாட்டின் சதவீதத்தை மதிப்பிடவும்.</w:t>
        <w:br/>
        <w:t>குறிப்பு: நீங்கள் ஒரு மூலத்தை மட்டுமே நம்பியிருந்தால், அந்த மூலத்திற்கு 100% ஐக் குறிப்பிடவும். அனைத்து ஆதாரங்களிலும் உள்ள சதவீதங்கள் 100% ஆக இருக்க வேண்டும். மீதமுள்ள விருப்பங்கள் அனைத்தும் 0% ஆகத் தேர்ந்தெடுக்கப்பட வேண்டும்.</w:t>
      </w:r>
    </w:p>
    <w:p>
      <w:pPr>
        <w:pStyle w:val="NoticeText"/>
      </w:pPr>
      <w:r>
        <w:rPr>
          <w:rFonts w:ascii="Times New Roman" w:hAnsi="Times New Roman" w:eastAsia="Times New Roman" w:cs="Times New Roman"/>
          <w:color w:val="000000"/>
          <w:sz w:val="15"/>
        </w:rPr>
        <w:t>Original slider choices: 0, 5, 10, 15, 20, 25, 30, 35, 40, 45, 50, 55, 60, 65, 70, 75, 80, 85, 90, 95, 100.</w:t>
      </w:r>
    </w:p>
    <w:tbl>
      <w:tblPr>
        <w:tblW w:type="auto" w:w="0"/>
        <w:jc w:val="center"/>
        <w:tblLayout w:type="fixed"/>
        <w:tblLook w:firstColumn="1" w:firstRow="1" w:lastColumn="0" w:lastRow="0" w:noHBand="0" w:noVBand="1" w:val="04A0"/>
      </w:tblPr>
      <w:tblGrid>
        <w:gridCol w:w="6696"/>
        <w:gridCol w:w="2808"/>
      </w:tblGrid>
      <w:tr>
        <w:tc>
          <w:tcPr>
            <w:tcW w:type="dxa" w:w="6696"/>
            <w:vAlign w:val="center"/>
            <w:tcBorders>
              <w:bottom w:val="single" w:sz="4" w:color="000000"/>
            </w:tcBorders>
          </w:tcPr>
          <w:p>
            <w:pPr>
              <w:spacing w:after="24" w:before="24"/>
            </w:pPr>
            <w:r/>
            <w:r>
              <w:rPr>
                <w:rFonts w:ascii="Noto Serif Tamil" w:hAnsi="Noto Serif Tamil" w:eastAsia="Noto Serif Tamil" w:cs="Noto Serif Tamil"/>
                <w:color w:val="000000"/>
                <w:sz w:val="16"/>
              </w:rPr>
              <w:t>நகராட்சி/மாநகராட்சியிலிருந்து தண்ணீர் (1)</w:t>
            </w:r>
          </w:p>
        </w:tc>
        <w:tc>
          <w:tcPr>
            <w:tcW w:type="dxa" w:w="2808"/>
            <w:vAlign w:val="center"/>
            <w:tcBorders>
              <w:bottom w:val="single" w:sz="4" w:color="000000"/>
            </w:tcBorders>
          </w:tcPr>
          <w:p>
            <w:pPr>
              <w:spacing w:after="24" w:before="24"/>
            </w:pPr>
            <w:r/>
            <w:r>
              <w:rPr>
                <w:rFonts w:ascii="Times New Roman" w:hAnsi="Times New Roman" w:eastAsia="Noto Serif Tamil" w:cs="Noto Serif Tamil"/>
                <w:color w:val="000000"/>
                <w:sz w:val="16"/>
              </w:rPr>
              <w:t>0–100%   ______</w:t>
            </w:r>
          </w:p>
        </w:tc>
      </w:tr>
      <w:tr>
        <w:tc>
          <w:tcPr>
            <w:tcW w:type="dxa" w:w="6696"/>
            <w:vAlign w:val="center"/>
            <w:tcBorders>
              <w:bottom w:val="single" w:sz="4" w:color="000000"/>
            </w:tcBorders>
          </w:tcPr>
          <w:p>
            <w:pPr>
              <w:spacing w:after="24" w:before="24"/>
            </w:pPr>
            <w:r/>
            <w:r>
              <w:rPr>
                <w:rFonts w:ascii="Noto Serif Tamil" w:hAnsi="Noto Serif Tamil" w:eastAsia="Noto Serif Tamil" w:cs="Noto Serif Tamil"/>
                <w:color w:val="000000"/>
                <w:sz w:val="16"/>
              </w:rPr>
              <w:t>நிலத்தடி நீர் (2)</w:t>
            </w:r>
          </w:p>
        </w:tc>
        <w:tc>
          <w:tcPr>
            <w:tcW w:type="dxa" w:w="2808"/>
            <w:vAlign w:val="center"/>
            <w:tcBorders>
              <w:bottom w:val="single" w:sz="4" w:color="000000"/>
            </w:tcBorders>
          </w:tcPr>
          <w:p>
            <w:pPr>
              <w:spacing w:after="24" w:before="24"/>
            </w:pPr>
            <w:r/>
            <w:r>
              <w:rPr>
                <w:rFonts w:ascii="Times New Roman" w:hAnsi="Times New Roman" w:eastAsia="Noto Serif Tamil" w:cs="Noto Serif Tamil"/>
                <w:color w:val="000000"/>
                <w:sz w:val="16"/>
              </w:rPr>
              <w:t>0–100%   ______</w:t>
            </w:r>
          </w:p>
        </w:tc>
      </w:tr>
      <w:tr>
        <w:tc>
          <w:tcPr>
            <w:tcW w:type="dxa" w:w="6696"/>
            <w:vAlign w:val="center"/>
            <w:tcBorders>
              <w:bottom w:val="single" w:sz="4" w:color="000000"/>
            </w:tcBorders>
          </w:tcPr>
          <w:p>
            <w:pPr>
              <w:spacing w:after="24" w:before="24"/>
            </w:pPr>
            <w:r/>
            <w:r>
              <w:rPr>
                <w:rFonts w:ascii="Noto Serif Tamil" w:hAnsi="Noto Serif Tamil" w:eastAsia="Noto Serif Tamil" w:cs="Noto Serif Tamil"/>
                <w:color w:val="000000"/>
                <w:sz w:val="16"/>
              </w:rPr>
              <w:t>ஏரி/குளம் (3)</w:t>
            </w:r>
          </w:p>
        </w:tc>
        <w:tc>
          <w:tcPr>
            <w:tcW w:type="dxa" w:w="2808"/>
            <w:vAlign w:val="center"/>
            <w:tcBorders>
              <w:bottom w:val="single" w:sz="4" w:color="000000"/>
            </w:tcBorders>
          </w:tcPr>
          <w:p>
            <w:pPr>
              <w:spacing w:after="24" w:before="24"/>
            </w:pPr>
            <w:r/>
            <w:r>
              <w:rPr>
                <w:rFonts w:ascii="Times New Roman" w:hAnsi="Times New Roman" w:eastAsia="Noto Serif Tamil" w:cs="Noto Serif Tamil"/>
                <w:color w:val="000000"/>
                <w:sz w:val="16"/>
              </w:rPr>
              <w:t>0–100%   ______</w:t>
            </w:r>
          </w:p>
        </w:tc>
      </w:tr>
      <w:tr>
        <w:tc>
          <w:tcPr>
            <w:tcW w:type="dxa" w:w="6696"/>
            <w:vAlign w:val="center"/>
            <w:tcBorders>
              <w:bottom w:val="single" w:sz="4" w:color="000000"/>
            </w:tcBorders>
          </w:tcPr>
          <w:p>
            <w:pPr>
              <w:spacing w:after="24" w:before="24"/>
            </w:pPr>
            <w:r/>
            <w:r>
              <w:rPr>
                <w:rFonts w:ascii="Noto Serif Tamil" w:hAnsi="Noto Serif Tamil" w:eastAsia="Noto Serif Tamil" w:cs="Noto Serif Tamil"/>
                <w:color w:val="000000"/>
                <w:sz w:val="16"/>
              </w:rPr>
              <w:t>வாகனங்களிலிருந்து தண்ணீர் வாங்கவும் (4)</w:t>
            </w:r>
          </w:p>
        </w:tc>
        <w:tc>
          <w:tcPr>
            <w:tcW w:type="dxa" w:w="2808"/>
            <w:vAlign w:val="center"/>
            <w:tcBorders>
              <w:bottom w:val="single" w:sz="4" w:color="000000"/>
            </w:tcBorders>
          </w:tcPr>
          <w:p>
            <w:pPr>
              <w:spacing w:after="24" w:before="24"/>
            </w:pPr>
            <w:r/>
            <w:r>
              <w:rPr>
                <w:rFonts w:ascii="Times New Roman" w:hAnsi="Times New Roman" w:eastAsia="Noto Serif Tamil" w:cs="Noto Serif Tamil"/>
                <w:color w:val="000000"/>
                <w:sz w:val="16"/>
              </w:rPr>
              <w:t>0–100%   ______</w:t>
            </w:r>
          </w:p>
        </w:tc>
      </w:tr>
      <w:tr>
        <w:tc>
          <w:tcPr>
            <w:tcW w:type="dxa" w:w="6696"/>
            <w:vAlign w:val="center"/>
            <w:tcBorders>
              <w:bottom w:val="single" w:sz="4" w:color="000000"/>
            </w:tcBorders>
          </w:tcPr>
          <w:p>
            <w:pPr>
              <w:spacing w:after="24" w:before="24"/>
            </w:pPr>
            <w:r/>
            <w:r>
              <w:rPr>
                <w:rFonts w:ascii="Noto Serif Tamil" w:hAnsi="Noto Serif Tamil" w:eastAsia="Noto Serif Tamil" w:cs="Noto Serif Tamil"/>
                <w:color w:val="000000"/>
                <w:sz w:val="16"/>
              </w:rPr>
              <w:t>கடைகளில் தண்ணீர் வாங்கவும் (எ.கா., கேன் தண்ணீர்) (5)</w:t>
            </w:r>
          </w:p>
        </w:tc>
        <w:tc>
          <w:tcPr>
            <w:tcW w:type="dxa" w:w="2808"/>
            <w:vAlign w:val="center"/>
            <w:tcBorders>
              <w:bottom w:val="single" w:sz="4" w:color="000000"/>
            </w:tcBorders>
          </w:tcPr>
          <w:p>
            <w:pPr>
              <w:spacing w:after="24" w:before="24"/>
            </w:pPr>
            <w:r/>
            <w:r>
              <w:rPr>
                <w:rFonts w:ascii="Times New Roman" w:hAnsi="Times New Roman" w:eastAsia="Noto Serif Tamil" w:cs="Noto Serif Tamil"/>
                <w:color w:val="000000"/>
                <w:sz w:val="16"/>
              </w:rPr>
              <w:t>0–100%   ______</w:t>
            </w:r>
          </w:p>
        </w:tc>
      </w:tr>
      <w:tr>
        <w:tc>
          <w:tcPr>
            <w:tcW w:type="dxa" w:w="6696"/>
            <w:vAlign w:val="center"/>
            <w:tcBorders>
              <w:bottom w:val="single" w:sz="4" w:color="000000"/>
            </w:tcBorders>
          </w:tcPr>
          <w:p>
            <w:pPr>
              <w:spacing w:after="24" w:before="24"/>
            </w:pPr>
            <w:r/>
            <w:r>
              <w:rPr>
                <w:rFonts w:ascii="Noto Serif Tamil" w:hAnsi="Noto Serif Tamil" w:eastAsia="Noto Serif Tamil" w:cs="Noto Serif Tamil"/>
                <w:color w:val="000000"/>
                <w:sz w:val="16"/>
              </w:rPr>
              <w:t>பிற ஆதாரங்கள் (முந்தைய கேள்வியில் தேர்ந்தெடுக்கப்பட்டது) (6)</w:t>
            </w:r>
          </w:p>
        </w:tc>
        <w:tc>
          <w:tcPr>
            <w:tcW w:type="dxa" w:w="2808"/>
            <w:vAlign w:val="center"/>
            <w:tcBorders>
              <w:bottom w:val="single" w:sz="4" w:color="000000"/>
            </w:tcBorders>
          </w:tcPr>
          <w:p>
            <w:pPr>
              <w:spacing w:after="24" w:before="24"/>
            </w:pPr>
            <w:r/>
            <w:r>
              <w:rPr>
                <w:rFonts w:ascii="Times New Roman" w:hAnsi="Times New Roman" w:eastAsia="Noto Serif Tamil" w:cs="Noto Serif Tamil"/>
                <w:color w:val="000000"/>
                <w:sz w:val="16"/>
              </w:rPr>
              <w:t>0–100%   ______</w:t>
            </w:r>
          </w:p>
        </w:tc>
      </w:tr>
    </w:tbl>
    <w:p>
      <w:pPr>
        <w:pStyle w:val="NoticeText"/>
      </w:pPr>
    </w:p>
    <w:p>
      <w:pPr>
        <w:pStyle w:val="QuestionText"/>
      </w:pPr>
      <w:r>
        <w:rPr>
          <w:rFonts w:ascii="Noto Serif Tamil" w:hAnsi="Noto Serif Tamil" w:eastAsia="Noto Serif Tamil" w:cs="Noto Serif Tamil"/>
          <w:color w:val="000000"/>
        </w:rPr>
        <w:t>Q 1.3 உங்கள் வீட்டில் நீங்கள் உட்கொள்ளும் குடிநீரின் முதன்மை ஆதாரம் எது?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நகராட்சி/மாநகராட்சியிலிருந்து தண்ணீர்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நிலத்தடி நீர்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ஏரி/குளம்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வாகனங்களிலிருந்து தண்ணீர் வாங்கவும்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கடைகளில் தண்ணீர் வாங்கவும் (எ.கா., கேன் தண்ணீர்)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பிற ஆதாரங்கள் (முந்தைய கேள்வியில் தேர்ந்தெடுக்கப்பட்டது)  (6) __________________________________________________</w:t>
      </w:r>
    </w:p>
    <w:p>
      <w:pPr>
        <w:pStyle w:val="QuestionText"/>
      </w:pPr>
      <w:r>
        <w:rPr>
          <w:rFonts w:ascii="Noto Serif Tamil" w:hAnsi="Noto Serif Tamil" w:eastAsia="Noto Serif Tamil" w:cs="Noto Serif Tamil"/>
          <w:color w:val="000000"/>
        </w:rPr>
        <w:t>Q 1.4 நீங்கள் கேன்களை வாங்குவதோடு (பாட்டில் தண்ணீருக்கு சமமான) நீர் ஆதாரங்களையும் பயன்படுத்தினால், உங்கள் தண்ணீரை வீட்டிலேயே சுத்திகரிக்கிறீர்களா?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(2)</w:t>
      </w:r>
    </w:p>
    <w:p>
      <w:pPr>
        <w:pStyle w:val="QuestionText"/>
      </w:pPr>
      <w:r>
        <w:rPr>
          <w:rFonts w:ascii="Noto Serif Tamil" w:hAnsi="Noto Serif Tamil" w:eastAsia="Noto Serif Tamil" w:cs="Noto Serif Tamil"/>
          <w:color w:val="000000"/>
        </w:rPr>
        <w:t>Q 1.5 உங்கள் வீட்டிலேயே தண்ணீரை சுத்திகரித்தால், என்ன வகையான சுத்திகரிப்பு செய்வீர்கள்?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தண்ணீரை கொதிக்க வைப்பேன்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எளிய நீர் வடிகட்டுதல்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உள்ளக சிகிச்சை அலகுகளைப் பயன்படுத்தி R/O, UV மற்றும் பிற மேம்பட்ட சிகிச்சைகள்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மற்றவை  (4)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மேலே உள்ள எதுவும் இல்லை  (5)</w:t>
      </w:r>
    </w:p>
    <w:p>
      <w:pPr>
        <w:pStyle w:val="QuestionText"/>
      </w:pPr>
      <w:r>
        <w:rPr>
          <w:rFonts w:ascii="Noto Serif Tamil" w:hAnsi="Noto Serif Tamil" w:eastAsia="Noto Serif Tamil" w:cs="Noto Serif Tamil"/>
          <w:color w:val="000000"/>
        </w:rPr>
        <w:t>Q 1.6 நீங்கள் சுத்திகரிக்கப்பட்ட தண்ணீர் கேன்களை வாங்கினால், ஒரு வாரத்தில் எத்தனை தண்ணீர் கேன்களை வாங்குவீர்கள்?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ஒன்று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இரண்டு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மூன்று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நான்கு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ஐந்து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ஆறு மற்றும் அதற்கு மேற்பட்டவை  (6)</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மேலே உள்ள எதுவும் இல்லை  (7)</w:t>
      </w:r>
    </w:p>
    <w:p>
      <w:pPr/>
      <w:r>
        <w:rPr>
          <w:rFonts w:ascii="Noto Serif Tamil" w:hAnsi="Noto Serif Tamil" w:eastAsia="Noto Serif Tamil" w:cs="Noto Serif Tamil"/>
          <w:color w:val="000000"/>
        </w:rPr>
        <w:t>குறிப்பு பதில் விருப்பங்களில் குறிப்பிடப்பட்டுள்ள தண்ணீர் தொட்டி கீழே காட்டப்பட்டுள்ளது. கேன்களில் அடைக்கப்பட்ட தண்ணீரை கடைகளில் இருந்து வாங்கலாம் அல்லது விற்பனையாளர்கள் நேரடியாக வீட்டிற்கு வழங்கலாம்.</w:t>
      </w:r>
    </w:p>
    <w:p>
      <w:pPr>
        <w:pStyle w:val="NoticeText"/>
      </w:pPr>
      <w:r>
        <w:rPr>
          <w:rFonts w:ascii="Noto Serif Tamil" w:hAnsi="Noto Serif Tamil" w:eastAsia="Noto Serif Tamil"/>
          <w:color w:val="000000"/>
        </w:rPr>
        <w:t>[குறிப்புப் பதிப்பு குறிப்பு: மூல ஆவணத்தில் குறிப்பிடப்பட்ட தண்ணீர் கேன் படம் இங்கு சேர்க்கப்படவில்லை.]</w:t>
      </w:r>
    </w:p>
    <w:p>
      <w:pPr>
        <w:pStyle w:val="QuestionText"/>
      </w:pPr>
      <w:r>
        <w:rPr>
          <w:rFonts w:ascii="Noto Serif Tamil" w:hAnsi="Noto Serif Tamil" w:eastAsia="Noto Serif Tamil" w:cs="Noto Serif Tamil"/>
          <w:color w:val="000000"/>
        </w:rPr>
        <w:t>Q1.7 0 முதல் 10 வரையிலான அளவுகோலில், இந்தப் பகுதியில் விவாதிக்கப்பட்ட நீர் ஆதாரம்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S2: Question about cost (affordability)</w:t>
      </w:r>
    </w:p>
    <w:p>
      <w:pPr/>
      <w:r>
        <w:rPr>
          <w:rFonts w:ascii="Noto Serif Tamil" w:hAnsi="Noto Serif Tamil" w:eastAsia="Noto Serif Tamil" w:cs="Noto Serif Tamil"/>
          <w:color w:val="000000"/>
        </w:rPr>
        <w:t>உங்கள் தண்ணீரை அணுகுவதற்கு நீங்கள் செய்யும் செலவுகள் மற்றும் அதன் மலிவு விலை பற்றிய பொதுவான கேள்விகளை இந்தப் பிரிவு உள்ளடக்கியது.</w:t>
      </w:r>
    </w:p>
    <w:p>
      <w:pPr>
        <w:pStyle w:val="QuestionText"/>
      </w:pPr>
      <w:r>
        <w:rPr>
          <w:rFonts w:ascii="Noto Serif Tamil" w:hAnsi="Noto Serif Tamil" w:eastAsia="Noto Serif Tamil" w:cs="Noto Serif Tamil"/>
          <w:color w:val="000000"/>
        </w:rPr>
        <w:t>Q 2.2 கேன்கள் வாங்குவது அல்லது தண்ணீரை சுத்திகரிப்பதற்கான செலவு (நீங்கள் UV/RO யூனிட்டைப் பயன்படுத்துகிறீர்கள் என்று வைத்துக்கொள்வோம்) ஆகியவற்றைக் கருத்தில் கொண்டால், உங்கள் குடிநீர் எவ்வளவு மலிவு விலையில் (affordable) கிடைக்கும் என்று நினைக்கிறீர்கள்?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மலிவு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மலிவு விலையில்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ஓரளவுக்குக் கட்டுப்படியாகாது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கட்டுப்படியாகாது  (5)</w:t>
      </w:r>
    </w:p>
    <w:p>
      <w:pPr>
        <w:pStyle w:val="QuestionText"/>
      </w:pPr>
      <w:r>
        <w:rPr>
          <w:rFonts w:ascii="Noto Serif Tamil" w:hAnsi="Noto Serif Tamil" w:eastAsia="Noto Serif Tamil" w:cs="Noto Serif Tamil"/>
          <w:color w:val="000000"/>
        </w:rPr>
        <w:t>Q 2.3 குடிநீருக்காக உங்கள் சராசரி வாராந்திர செலவு எவ்வளவு?</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₹250க்கும் குறைவாக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₹250-₹500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₹500-₹1000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₹1000-₹2000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More than ₹2000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குடிநீர் செலவுகளை நாங்கள் தனியாக அளவிடுவதில்லை  (6)</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தெரியாது  (7)</w:t>
      </w:r>
    </w:p>
    <w:p>
      <w:pPr>
        <w:pStyle w:val="QuestionText"/>
      </w:pPr>
      <w:r>
        <w:rPr>
          <w:rFonts w:ascii="Noto Serif Tamil" w:hAnsi="Noto Serif Tamil" w:eastAsia="Noto Serif Tamil" w:cs="Noto Serif Tamil"/>
          <w:color w:val="000000"/>
        </w:rPr>
        <w:t>Q 2.4 வீட்டு உபயோகத்திற்காக நீங்கள் எவ்வளவு பணம் செலவிடுகிறீர்கள் என்பது உங்களுக்குத் தெரியுமா (இது தோராயமாக இருக்கலாம், குடிப்பது, சுத்தம் செய்தல், தோட்டக்கலை போன்ற நீங்கள் பயன்படுத்தும் அனைத்து தண்ணீரையும் உள்ளடக்கியது)?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ஒரு மாதத்தில் நாம் தோராயமாக செலவிடுகிறோம்  (1)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(2)</w:t>
      </w:r>
    </w:p>
    <w:p>
      <w:pPr>
        <w:pStyle w:val="QuestionText"/>
      </w:pPr>
      <w:r>
        <w:rPr>
          <w:rFonts w:ascii="Noto Serif Tamil" w:hAnsi="Noto Serif Tamil" w:eastAsia="Noto Serif Tamil" w:cs="Noto Serif Tamil"/>
          <w:color w:val="000000"/>
        </w:rPr>
        <w:t>Q 2.5 நீங்கள் பெறும் நீர் சேவையுடன் ஒப்பிடும்போது உங்கள் பணத்தின் மதிப்பை எவ்வாறு மதிப்பிடுவீர்கள்?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சிறப்பானது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நல்லது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சராசரி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மோசமாக உள்ளது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மோசமாக உள்ளது  (5)</w:t>
      </w:r>
    </w:p>
    <w:p>
      <w:pPr>
        <w:pStyle w:val="QuestionText"/>
      </w:pPr>
      <w:r>
        <w:rPr>
          <w:rFonts w:ascii="Noto Serif Tamil" w:hAnsi="Noto Serif Tamil" w:eastAsia="Noto Serif Tamil" w:cs="Noto Serif Tamil"/>
          <w:color w:val="000000"/>
        </w:rPr>
        <w:t>Q 2.6 நகராட்சி அல்லது மாநகராட்சியிடமிருந்து மேம்பட்ட தரம் மற்றும் நம்பகத்தன்மைக்கு அதிக கட்டணம் செலுத்துவது பற்றி நீங்கள் பரிசீலிப்பீர்களா?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இருக்கலாம்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நாங்கள் நகராட்சி அல்லது மாநகராட்சியிலிருந்து தண்ணீரைப் பயன்படுத்துவதில்லை  (4)</w:t>
      </w:r>
    </w:p>
    <w:p>
      <w:pPr>
        <w:pStyle w:val="QuestionText"/>
      </w:pPr>
      <w:r>
        <w:rPr>
          <w:rFonts w:ascii="Noto Serif Tamil" w:hAnsi="Noto Serif Tamil" w:eastAsia="Noto Serif Tamil" w:cs="Noto Serif Tamil"/>
          <w:color w:val="000000"/>
        </w:rPr>
        <w:t>Q 2.7 உங்கள் நீர் ஆதாரம்/அமைப்பைப் பராமரிக்க அல்லது அணுகுவதற்கு ஏதேனும் கூடுதல் மறைக்கப்பட்ட கட்டணங்கள் (நிறுவல் அல்லது பராமரிப்பு தொடர்பான செலவுகள் போன்றவை) உள்ளதா?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சிறிய கட்டணங்கள்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அதிக செலவுகள்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தெரியாது  (4)</w:t>
      </w:r>
    </w:p>
    <w:p>
      <w:pPr>
        <w:pStyle w:val="QuestionText"/>
      </w:pPr>
      <w:r>
        <w:rPr>
          <w:rFonts w:ascii="Noto Serif Tamil" w:hAnsi="Noto Serif Tamil" w:eastAsia="Noto Serif Tamil" w:cs="Noto Serif Tamil"/>
          <w:color w:val="000000"/>
        </w:rPr>
        <w:t>Q 2.8 விநியோக இடையூறுகளின் போது கேன் தண்ணீர் அல்லது டேங்கர்களில் இருந்து தண்ணீர் வாங்குவதில் நீங்கள் மலிவு விலை சவால்களை எதிர்கொள்கிறீர்களா?</w:t>
        <w:br/>
        <w:t>கோடை அல்லது வறட்சி காலங்களில் சீரற்ற நகராட்சி சேவை அல்லது பிற காரணங்களுக்காக முதன்மை நீர் ஆதாரத்தை அணுகுவதில் குறைபாடு காரணமாக விநியோக இடையூறுகள் ஏற்படலாம்.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சில நேரங்களில்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பருவகாலத்திற்கு மட்டும்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அடிக்கடி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எனக்குத் தெரிந்த எந்த இடையூறுகளையும் எங்கள் குடும்பம் சந்தித்ததில்லை  (5)</w:t>
      </w:r>
    </w:p>
    <w:p>
      <w:pPr>
        <w:pStyle w:val="QuestionText"/>
      </w:pPr>
      <w:r>
        <w:rPr>
          <w:rFonts w:ascii="Noto Serif Tamil" w:hAnsi="Noto Serif Tamil" w:eastAsia="Noto Serif Tamil" w:cs="Noto Serif Tamil"/>
          <w:color w:val="000000"/>
        </w:rPr>
        <w:t>Q 2.9 0 முதல் 10 வரையிலான அளவுகோலில், இந்தப் பகுதியில் விவாதிக்கப்பட்ட நீர் ஆதாரம்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S3: Question about accessibility</w:t>
      </w:r>
    </w:p>
    <w:p>
      <w:pPr/>
      <w:r>
        <w:rPr>
          <w:rFonts w:ascii="Noto Serif Tamil" w:hAnsi="Noto Serif Tamil" w:eastAsia="Noto Serif Tamil" w:cs="Noto Serif Tamil"/>
          <w:color w:val="000000"/>
        </w:rPr>
        <w:t>உங்கள் நீர் சேவை எவ்வளவு அணுகக்கூடியது என்பது குறித்த பொதுவான கேள்விகளை இந்தப் பிரிவு உள்ளடக்கியது.</w:t>
      </w:r>
    </w:p>
    <w:p>
      <w:pPr>
        <w:pStyle w:val="QuestionText"/>
      </w:pPr>
      <w:r>
        <w:rPr>
          <w:rFonts w:ascii="Noto Serif Tamil" w:hAnsi="Noto Serif Tamil" w:eastAsia="Noto Serif Tamil" w:cs="Noto Serif Tamil"/>
          <w:color w:val="000000"/>
        </w:rPr>
        <w:t>Q 3.1 உங்கள் முதன்மை குடிநீர் விநியோகம் எவ்வளவு எளிதாக அணுகக்கூடியதாக உள்ளது (நிலத்தடி நீரைப் பயன்படுத்தினால் கிணறுகளுக்கான அணுகல், குழாய் இணைப்பு இருப்பது அல்லது கேன் தண்ணீரை வாங்குவதற்கான எளிமை போன்றவையாக இருக்கலாம்)?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எளிதில் அணுகக்கூடியது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பெரும்பாலான நேரங்களில் அணுகக்கூடியது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அவ்வப்போது அணுகக்கூடியது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அரிதாகவே அணுகக்கூடியது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அணுக முடியாது  (5)</w:t>
      </w:r>
    </w:p>
    <w:p>
      <w:pPr>
        <w:pStyle w:val="QuestionText"/>
      </w:pPr>
      <w:r>
        <w:rPr>
          <w:rFonts w:ascii="Noto Serif Tamil" w:hAnsi="Noto Serif Tamil" w:eastAsia="Noto Serif Tamil" w:cs="Noto Serif Tamil"/>
          <w:color w:val="000000"/>
        </w:rPr>
        <w:t>Q 3.2 தண்ணீர் எடுக்க நீங்கள் பயணம் செய்ய வேண்டுமா? தூரம் தோராயமாக இருக்கலாம்.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எங்கள் தண்ணீரைப் பெற நாங்கள் பயணம் செய்ய வேண்டியதில்லை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15 நிமிடங்களுக்கும் குறைவாக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15-30 நிமிடங்கள்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30-60 நிமிடங்கள்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 மணி நேரத்திற்கும் மேலாக  (5)</w:t>
      </w:r>
    </w:p>
    <w:p>
      <w:pPr>
        <w:pStyle w:val="QuestionText"/>
      </w:pPr>
      <w:r>
        <w:rPr>
          <w:rFonts w:ascii="Noto Serif Tamil" w:hAnsi="Noto Serif Tamil" w:eastAsia="Noto Serif Tamil" w:cs="Noto Serif Tamil"/>
          <w:color w:val="000000"/>
        </w:rPr>
        <w:t>Q 3.3 உங்கள் குடிநீரைப் பெறுவதற்கு ஒவ்வொரு நாளும் தோராயமாக எவ்வளவு நேரம் செலவிடுகிறீர்கள்?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பூஜ்யம்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15 நிமிடங்களுக்கும் குறைவாக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15-30 நிமிடங்கள்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30-60 நிமிடங்கள்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 மணி நேரத்திற்கும் மேலாக  (5)</w:t>
      </w:r>
    </w:p>
    <w:p>
      <w:pPr>
        <w:pStyle w:val="QuestionText"/>
      </w:pPr>
      <w:r>
        <w:rPr>
          <w:rFonts w:ascii="Noto Serif Tamil" w:hAnsi="Noto Serif Tamil" w:eastAsia="Noto Serif Tamil" w:cs="Noto Serif Tamil"/>
          <w:color w:val="000000"/>
        </w:rPr>
        <w:t>Q 3.4 உங்களுக்குக் குடிநீர் கிடைக்கும் குறிப்பிட்ட நேரங்கள் ஏதேனும் உண்டா?</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எந்த நேரத்திலும் கிடைக்கும்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நிலையான நேரங்கள்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ஆனால் கணிக்க முடியாத நேரம்  (3)</w:t>
      </w:r>
    </w:p>
    <w:p>
      <w:pPr>
        <w:pStyle w:val="QuestionText"/>
      </w:pPr>
      <w:r>
        <w:rPr>
          <w:rFonts w:ascii="Noto Serif Tamil" w:hAnsi="Noto Serif Tamil" w:eastAsia="Noto Serif Tamil" w:cs="Noto Serif Tamil"/>
          <w:color w:val="000000"/>
        </w:rPr>
        <w:t>Q 3.5 நீங்கள் மாநகராட்சி தண்ணீரை குறிப்பாக குடிநீருக்கோ அல்லது வீட்டு உபயோகத்திற்கோ பயன்படுத்தினால், இந்த தண்ணீர் எப்போதும் கிடைக்குமா?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எந்த நேரத்திலும் கிடைக்கும்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நிலையான நேரங்கள்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அணுக முடியாது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நாங்கள் மாநகராட்சி தண்ணீரைப் பயன்படுத்துவதில்லை  (4)</w:t>
      </w:r>
    </w:p>
    <w:p>
      <w:pPr>
        <w:pStyle w:val="QuestionText"/>
      </w:pPr>
      <w:r>
        <w:rPr>
          <w:rFonts w:ascii="Noto Serif Tamil" w:hAnsi="Noto Serif Tamil" w:eastAsia="Noto Serif Tamil" w:cs="Noto Serif Tamil"/>
          <w:color w:val="000000"/>
        </w:rPr>
        <w:t>Q 3.6 உங்கள் மாநகராட்சியில் தண்ணீர் நிலையான அளவில் கிடைப்பதாக இருந்தால், அது எவ்வளவு அடிக்கடி கிடைக்கிறது?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24 மணிநேரமும் (தொடர்ச்சியான விநியோகம்)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தினமும் சில மணிநேரங்கள், குறிப்பிட்ட நேரங்கள், காலையிலும் மாலையிலும் சில மணிநேரங்கள் போல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 நாள் விட்டு ஒரு நாள்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வாரத்தில் ஓரிரு நாட்கள்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 வாரம் விட்டு ஒரு வாரம்  (5)</w:t>
      </w:r>
    </w:p>
    <w:p>
      <w:pPr>
        <w:pStyle w:val="QuestionText"/>
      </w:pPr>
      <w:r>
        <w:rPr>
          <w:rFonts w:ascii="Noto Serif Tamil" w:hAnsi="Noto Serif Tamil" w:eastAsia="Noto Serif Tamil" w:cs="Noto Serif Tamil"/>
          <w:color w:val="000000"/>
        </w:rPr>
        <w:t>Q 3.7 அனைத்து சமூக உறுப்பினர்களுக்கும் சமமாக தண்ணீர் விநியோகம் (அதாவது, அனைவருக்கும் தேவையான தண்ணீரைப் பெற முடியும்) கிடைக்கிறதா என்று நீங்கள் நினைக்கிறீர்களா?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சில உறுப்பினர்கள் சவால்களை எதிர்கொள்கின்றனர்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உறுதியாகத் தெரியவில்லை  (3)</w:t>
      </w:r>
    </w:p>
    <w:p>
      <w:pPr>
        <w:pStyle w:val="QuestionText"/>
      </w:pPr>
      <w:r>
        <w:rPr>
          <w:rFonts w:ascii="Noto Serif Tamil" w:hAnsi="Noto Serif Tamil" w:eastAsia="Noto Serif Tamil" w:cs="Noto Serif Tamil"/>
          <w:color w:val="000000"/>
        </w:rPr>
        <w:t>Q 3.8 நீர் பற்றாக்குறை ஏற்படும் போது மாற்று நீர் ஆதாரங்களை நீங்கள் நம்பியிருக்கிறீர்களா?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எப்போதாவது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பருவகாலத்திற்கு மட்டும் (எடுத்துக்காட்டாக, கோடை காலத்தில்)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அடிக்கடி  (4)</w:t>
      </w:r>
    </w:p>
    <w:p>
      <w:pPr>
        <w:pStyle w:val="QuestionText"/>
      </w:pPr>
      <w:r>
        <w:rPr>
          <w:rFonts w:ascii="Noto Serif Tamil" w:hAnsi="Noto Serif Tamil" w:eastAsia="Noto Serif Tamil" w:cs="Noto Serif Tamil"/>
          <w:color w:val="000000"/>
        </w:rPr>
        <w:t>Q 3.9 இந்தப் பகுதியில் விவாதிக்கப்பட்ட அணுகல் மற்றும் கேள்விகளை, உங்கள் ஒட்டுமொத்த நீர் சேவை தரம் மற்றும் அனுபவத்தில் ஏற்படுத்தும் தாக்கத்தின் அடிப்படையில், 0 முதல் 10 வரையிலான அளவுகோலில் நீங்கள்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S4: Question about reliability</w:t>
      </w:r>
    </w:p>
    <w:p>
      <w:pPr/>
      <w:r>
        <w:rPr>
          <w:rFonts w:ascii="Noto Serif Tamil" w:hAnsi="Noto Serif Tamil" w:eastAsia="Noto Serif Tamil" w:cs="Noto Serif Tamil"/>
          <w:color w:val="000000"/>
        </w:rPr>
        <w:t xml:space="preserve">இந்தப் பிரிவு உங்கள் நீர் சேவையின் நம்பகத்தன்மை தொடர்பான கேள்விகளை உள்ளடக்கியது. </w:t>
        <w:br/>
        <w:t>இங்கு நம்பகத்தன்மை என்பது தண்ணீரின் அணுகல், பாதுகாப்பு மற்றும் கிடைக்கும் தன்மையில் பயனர்கள் வைத்திருக்கும் நம்பிக்கையைக் குறிக்கிறது; பரந்த அளவில், இங்கே நம்பகத்தன்மை என்பது நிலையான மற்றும் கணிக்கக்கூடிய நீர் விநியோகத்தையும் குறிக்கும்.</w:t>
      </w:r>
    </w:p>
    <w:p>
      <w:pPr>
        <w:pStyle w:val="QuestionText"/>
      </w:pPr>
      <w:r>
        <w:rPr>
          <w:rFonts w:ascii="Noto Serif Tamil" w:hAnsi="Noto Serif Tamil" w:eastAsia="Noto Serif Tamil" w:cs="Noto Serif Tamil"/>
          <w:color w:val="000000"/>
        </w:rPr>
        <w:t>Q 4.1 உங்கள் முதன்மை நீர் விநியோக அமைப்பு எவ்வளவு நம்பகமானது?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நம்பகமானது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பெரும்பாலும் நம்பகமானது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நம்பகமானது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நம்பகமானது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நம்பகமானதல்ல  (5)</w:t>
      </w:r>
    </w:p>
    <w:p>
      <w:pPr>
        <w:pStyle w:val="QuestionText"/>
      </w:pPr>
      <w:r>
        <w:rPr>
          <w:rFonts w:ascii="Noto Serif Tamil" w:hAnsi="Noto Serif Tamil" w:eastAsia="Noto Serif Tamil" w:cs="Noto Serif Tamil"/>
          <w:color w:val="000000"/>
        </w:rPr>
        <w:t>Q 4.2 குழாய் இணைப்பு இருந்தால் நீர் அழுத்தம் எப்படி இருக்கும்?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போதுமானது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பெரும்பாலும் போதுமானது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குறைவாக இருக்கும்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அடிக்கடி குறைவாக இருக்கும்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குறைவாகவே இருக்கும்  (5)</w:t>
      </w:r>
    </w:p>
    <w:p>
      <w:pPr>
        <w:pStyle w:val="QuestionText"/>
      </w:pPr>
      <w:r>
        <w:rPr>
          <w:rFonts w:ascii="Noto Serif Tamil" w:hAnsi="Noto Serif Tamil" w:eastAsia="Noto Serif Tamil" w:cs="Noto Serif Tamil"/>
          <w:color w:val="000000"/>
        </w:rPr>
        <w:t>Q 4.3 நகராட்சி அல்லது நிறுவன நீரைப் பயன்படுத்தினால், விநியோகத் தடைகள் முன்கூட்டியே அறிவிக்கப்படுமா?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பெரும்பாலான நேரங்களில்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இல்லை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தொடர்பு ஓட்டம் இல்லை  (6)</w:t>
      </w:r>
    </w:p>
    <w:p>
      <w:pPr>
        <w:pStyle w:val="QuestionText"/>
      </w:pPr>
      <w:r>
        <w:rPr>
          <w:rFonts w:ascii="Noto Serif Tamil" w:hAnsi="Noto Serif Tamil" w:eastAsia="Noto Serif Tamil" w:cs="Noto Serif Tamil"/>
          <w:color w:val="000000"/>
        </w:rPr>
        <w:t>Q 4.4 விநியோகம் செயலிழந்தால் காப்புப்பிரதி சேமிப்பு உங்களிடம் உள்ளதா?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போதுமான காப்பு உள்ளது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ஆனால் வரையறுக்கப்பட்ட காப்பு உள்ளது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காப்பு இல்லை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எங்கள் மூலமானது நீர் தடை காரணமாக பாதிக்கப்படுவதில்லை  (4)</w:t>
      </w:r>
    </w:p>
    <w:p>
      <w:pPr>
        <w:pStyle w:val="QuestionText"/>
      </w:pPr>
      <w:r>
        <w:rPr>
          <w:rFonts w:ascii="Noto Serif Tamil" w:hAnsi="Noto Serif Tamil" w:eastAsia="Noto Serif Tamil" w:cs="Noto Serif Tamil"/>
          <w:color w:val="000000"/>
        </w:rPr>
        <w:t>Q 4.5 0 முதல் 10 வரையிலான அளவுகோலில், உங்கள் ஒட்டுமொத்த நீர் சேவை தரம் மற்றும் அனுபவத்தில் அவற்றின் தாக்கத்தின் அடிப்படையில் நம்பகத்தன்மையை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S5: Question about supply characteristics</w:t>
      </w:r>
    </w:p>
    <w:p>
      <w:pPr/>
      <w:r>
        <w:rPr>
          <w:rFonts w:ascii="Noto Serif Tamil" w:hAnsi="Noto Serif Tamil" w:eastAsia="Noto Serif Tamil" w:cs="Noto Serif Tamil"/>
          <w:color w:val="000000"/>
        </w:rPr>
        <w:t>இந்தப் பிரிவு உங்கள் நீர் விநியோக பண்புகள் பற்றிய பொதுவான கேள்விகளை உள்ளடக்கியது.</w:t>
      </w:r>
    </w:p>
    <w:p>
      <w:pPr>
        <w:pStyle w:val="QuestionText"/>
      </w:pPr>
      <w:r>
        <w:rPr>
          <w:rFonts w:ascii="Noto Serif Tamil" w:hAnsi="Noto Serif Tamil" w:eastAsia="Noto Serif Tamil" w:cs="Noto Serif Tamil"/>
          <w:color w:val="000000"/>
        </w:rPr>
        <w:t>Q 5.1 உங்கள் முதன்மை நீர் அமைப்பின் செயல்திறனை எவ்வாறு மதிப்பிடுகிறீர்கள்?</w:t>
        <w:br/>
        <w:t>இங்கு செயல்திறன் என்பது, பயனரிடமிருந்து குறைந்தபட்ச முயற்சி, தாமதம் அல்லது அதை அணுகுவதற்குத் தேவையான ஆற்றலுடன் போதுமான தண்ணீரை வழங்குவதற்கான நீர் அமைப்பின் திறனைக் குறிக்கிறது.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திறமையானது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திறமையானது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திறமையற்றது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திறமையற்றது  (5)</w:t>
      </w:r>
    </w:p>
    <w:p>
      <w:pPr>
        <w:pStyle w:val="QuestionText"/>
      </w:pPr>
      <w:r>
        <w:rPr>
          <w:rFonts w:ascii="Noto Serif Tamil" w:hAnsi="Noto Serif Tamil" w:eastAsia="Noto Serif Tamil" w:cs="Noto Serif Tamil"/>
          <w:color w:val="000000"/>
        </w:rPr>
        <w:t>Q 5.2 விநியோகத்தில் பருவகால (எ.கா., கோடை மற்றும் மழைக்காலம்) வேறுபாடுகள் உள்ளதா?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சிறிய வேறுபாடுகள் மட்டுமே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குறிப்பிடத்தக்க வேறுபாடுகள்  (3)</w:t>
      </w:r>
    </w:p>
    <w:p>
      <w:pPr>
        <w:pStyle w:val="QuestionText"/>
      </w:pPr>
      <w:r>
        <w:rPr>
          <w:rFonts w:ascii="Noto Serif Tamil" w:hAnsi="Noto Serif Tamil" w:eastAsia="Noto Serif Tamil" w:cs="Noto Serif Tamil"/>
          <w:color w:val="000000"/>
        </w:rPr>
        <w:t>Q 5.3 விநியோக உள்கட்டமைப்பின் பராமரிப்பை நீங்கள் எவ்வாறு பார்க்கிறீர்கள்?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நன்கு பராமரிக்கப்படுகிறது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பராமரிக்கப்பட்டது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மோசமாகப் பராமரிக்கப்படுகிறது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அதை எப்படி பராமரிப்பது என்றும் தெரியவில்லை  (4)</w:t>
      </w:r>
    </w:p>
    <w:p>
      <w:pPr>
        <w:pStyle w:val="QuestionText"/>
      </w:pPr>
      <w:r>
        <w:rPr>
          <w:rFonts w:ascii="Noto Serif Tamil" w:hAnsi="Noto Serif Tamil" w:eastAsia="Noto Serif Tamil" w:cs="Noto Serif Tamil"/>
          <w:color w:val="000000"/>
        </w:rPr>
        <w:t>Q 5.4 இந்தப் பிரிவில் விவாதிக்கப்பட்ட விநியோக பண்புகள் மற்றும் கேள்விகளை, உங்கள் ஒட்டுமொத்த நீர் சேவை தரம் மற்றும் அனுபவத்தில் ஏற்படுத்தும் தாக்கத்தின் அடிப்படையில், 0 முதல் 10 வரையிலான அளவுகோலில் நீங்கள்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S6: Question about acceptability</w:t>
      </w:r>
    </w:p>
    <w:p>
      <w:pPr/>
      <w:r>
        <w:rPr>
          <w:rFonts w:ascii="Noto Serif Tamil" w:hAnsi="Noto Serif Tamil" w:eastAsia="Noto Serif Tamil" w:cs="Noto Serif Tamil"/>
          <w:color w:val="000000"/>
        </w:rPr>
        <w:t>இந்தப் பிரிவு உங்கள் தண்ணீரின் ஏற்றுக்கொள்ளல் பற்றிய பொதுவான கேள்விகளை உள்ளடக்கியது.</w:t>
      </w:r>
    </w:p>
    <w:p>
      <w:pPr>
        <w:pStyle w:val="QuestionText"/>
      </w:pPr>
      <w:r>
        <w:rPr>
          <w:rFonts w:ascii="Noto Serif Tamil" w:hAnsi="Noto Serif Tamil" w:eastAsia="Noto Serif Tamil" w:cs="Noto Serif Tamil"/>
          <w:color w:val="000000"/>
        </w:rPr>
        <w:t>Q 6.1 தற்போதைய முதன்மை நீர் விநியோக ஆதாரத்தில் நீங்கள் திருப்தியடைகிறீர்களா?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முழுமையாக திருப்தி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பெரும்பாலும் திருப்தி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பெரும்பாலும் அதிருப்தி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முற்றிலும் அதிருப்தி  (5)</w:t>
      </w:r>
    </w:p>
    <w:p>
      <w:pPr>
        <w:pStyle w:val="QuestionText"/>
      </w:pPr>
      <w:r>
        <w:rPr>
          <w:rFonts w:ascii="Noto Serif Tamil" w:hAnsi="Noto Serif Tamil" w:eastAsia="Noto Serif Tamil" w:cs="Noto Serif Tamil"/>
          <w:color w:val="000000"/>
        </w:rPr>
        <w:t>Q 6.2 நீரின் தோற்றம் (நிறம், தெளிவு) எவ்வளவு ஏற்றுக்கொள்ளத்தக்கது?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முழுமையாக ஏற்றுக்கொள்ளத்தக்கது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ஏற்றுக்கொள்ளத்தக்கது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ஏற்றுக்கொள்ள முடியாதது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முற்றிலும் ஏற்றுக்கொள்ள முடியாதது  (5)</w:t>
      </w:r>
    </w:p>
    <w:p>
      <w:pPr>
        <w:pStyle w:val="QuestionText"/>
      </w:pPr>
      <w:r>
        <w:rPr>
          <w:rFonts w:ascii="Noto Serif Tamil" w:hAnsi="Noto Serif Tamil" w:eastAsia="Noto Serif Tamil" w:cs="Noto Serif Tamil"/>
          <w:color w:val="000000"/>
        </w:rPr>
        <w:t>Q 6.3 தண்ணீரின் சுவை எந்த அளவுக்கு ஏற்றுக்கொள்ளத்தக்கது?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முழுமையாக ஏற்றுக்கொள்ளத்தக்கது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ஏற்றுக்கொள்ளத்தக்கது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ஏற்றுக்கொள்ள முடியாதது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முற்றிலும் ஏற்றுக்கொள்ள முடியாதது  (5)</w:t>
      </w:r>
    </w:p>
    <w:p>
      <w:pPr>
        <w:pStyle w:val="QuestionText"/>
      </w:pPr>
      <w:r>
        <w:rPr>
          <w:rFonts w:ascii="Noto Serif Tamil" w:hAnsi="Noto Serif Tamil" w:eastAsia="Noto Serif Tamil" w:cs="Noto Serif Tamil"/>
          <w:color w:val="000000"/>
        </w:rPr>
        <w:t>Q 6.4 தண்ணீரின் மணம் எந்த அளவுக்கு ஏற்றுக்கொள்ளத்தக்கது?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முழுமையாக ஏற்றுக்கொள்ளத்தக்கது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ஏற்றுக்கொள்ளத்தக்கது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ஏற்றுக்கொள்ள முடியாதது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முற்றிலும் ஏற்றுக்கொள்ள முடியாதது  (5)</w:t>
      </w:r>
    </w:p>
    <w:p>
      <w:pPr>
        <w:pStyle w:val="QuestionText"/>
      </w:pPr>
      <w:r>
        <w:rPr>
          <w:rFonts w:ascii="Noto Serif Tamil" w:hAnsi="Noto Serif Tamil" w:eastAsia="Noto Serif Tamil" w:cs="Noto Serif Tamil"/>
          <w:color w:val="000000"/>
        </w:rPr>
        <w:t>Q 6.5 முடிந்தால் வேறு நீர் விநியோக ஆதாரம்/அமைப்புக்கு மாறுவீர்களா?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ஆமாம், நான் கேன் தண்ணீரை வாங்க விரும்புகிறேன்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நிலத்தடி நீரைப் பயன்படுத்துங்கள்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வேறு மூலம்  (3)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(4)</w:t>
      </w:r>
    </w:p>
    <w:p>
      <w:pPr>
        <w:pStyle w:val="QuestionText"/>
      </w:pPr>
      <w:r>
        <w:rPr>
          <w:rFonts w:ascii="Noto Serif Tamil" w:hAnsi="Noto Serif Tamil" w:eastAsia="Noto Serif Tamil" w:cs="Noto Serif Tamil"/>
          <w:color w:val="000000"/>
        </w:rPr>
        <w:t>Q 6.6 0 முதல் 10 வரையிலான அளவுகோலில், இந்தப் பிரிவில் விவாதிக்கப்பட்ட ஏற்றுக்கொள்ளத்தக்க தன்மை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S7: Question about quality</w:t>
      </w:r>
    </w:p>
    <w:p>
      <w:pPr/>
      <w:r>
        <w:rPr>
          <w:rFonts w:ascii="Noto Serif Tamil" w:hAnsi="Noto Serif Tamil" w:eastAsia="Noto Serif Tamil" w:cs="Noto Serif Tamil"/>
          <w:color w:val="000000"/>
        </w:rPr>
        <w:t>உங்கள் மூலத்திலிருந்து நீங்கள் பெறும் நீரின் தரம் குறித்த பொதுவான கேள்விகளை இந்தப் பிரிவு உள்ளடக்கியது.</w:t>
      </w:r>
    </w:p>
    <w:p>
      <w:pPr>
        <w:pStyle w:val="QuestionText"/>
      </w:pPr>
      <w:r>
        <w:rPr>
          <w:rFonts w:ascii="Noto Serif Tamil" w:hAnsi="Noto Serif Tamil" w:eastAsia="Noto Serif Tamil" w:cs="Noto Serif Tamil"/>
          <w:color w:val="000000"/>
        </w:rPr>
        <w:t xml:space="preserve">Q 7.1 நீங்கள் பெறும் தண்ணீரின் தரத்தை எப்படி மதிப்பிடுவீர்கள்? </w:t>
        <w:br/>
        <w:t>நல்ல தரமான நீர் என்பது தூய்மையான நிலையில் உள்ள நீர் என்றும், அறியப்பட்ட எந்த மாசுபாடுகளும் இல்லாதது என்றும் வரையறுக்கப்படுகிறது.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சிறப்பானது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நன்றாக உள்ளது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நன்றாக இல்லை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மோசமானது  (5)</w:t>
      </w:r>
    </w:p>
    <w:p>
      <w:pPr>
        <w:pStyle w:val="QuestionText"/>
      </w:pPr>
      <w:r>
        <w:rPr>
          <w:rFonts w:ascii="Noto Serif Tamil" w:hAnsi="Noto Serif Tamil" w:eastAsia="Noto Serif Tamil" w:cs="Noto Serif Tamil"/>
          <w:color w:val="000000"/>
        </w:rPr>
        <w:t>Q 7.2 நீங்கள் எப்போதாவது உங்கள் தண்ணீரை சோதித்துப் பார்த்து, அதில் ஏதேனும் மாசுக்கள் இருப்பதைக் கண்டறிந்திருக்கிறீர்களா?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(மாசுபடுத்தும் பெயரை பட்டியலிடுங்கள்)  (1)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(2)</w:t>
      </w:r>
    </w:p>
    <w:p>
      <w:pPr>
        <w:pStyle w:val="QuestionText"/>
      </w:pPr>
      <w:r>
        <w:rPr>
          <w:rFonts w:ascii="Noto Serif Tamil" w:hAnsi="Noto Serif Tamil" w:eastAsia="Noto Serif Tamil" w:cs="Noto Serif Tamil"/>
          <w:color w:val="000000"/>
        </w:rPr>
        <w:t>Q 7.3 தண்ணீர் தெளிவாகவும், படிவுகள் அல்லது வேறு எந்த திடத் துகள்கள் இல்லாமல் இருக்கிறதா?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தெளிவாக இருக்கும்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தெளிவாக இருக்கும்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அவ்வப்போது தெளிவான இருக்கும்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அரிதாகவே தெளிவாக இருக்கும்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தெளிவாக இருக்காது  (5)</w:t>
      </w:r>
    </w:p>
    <w:p>
      <w:pPr>
        <w:pStyle w:val="QuestionText"/>
      </w:pPr>
      <w:r>
        <w:rPr>
          <w:rFonts w:ascii="Noto Serif Tamil" w:hAnsi="Noto Serif Tamil" w:eastAsia="Noto Serif Tamil" w:cs="Noto Serif Tamil"/>
          <w:color w:val="000000"/>
        </w:rPr>
        <w:t>Q 7.4 காலப்போக்கில் நீரின் தரத்தில் ஏதேனும் மாற்றங்களை நீங்கள் கவனித்தீர்களா?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மேம்படுத்தப்பட்டது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அப்படியே இருக்கிறது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தரம் தாழ்ந்துள்ளது  (3)</w:t>
      </w:r>
    </w:p>
    <w:p>
      <w:pPr>
        <w:pStyle w:val="QuestionText"/>
      </w:pPr>
      <w:r>
        <w:rPr>
          <w:rFonts w:ascii="Noto Serif Tamil" w:hAnsi="Noto Serif Tamil" w:eastAsia="Noto Serif Tamil" w:cs="Noto Serif Tamil"/>
          <w:color w:val="000000"/>
        </w:rPr>
        <w:t>Q 7.5 0 முதல் 10 வரையிலான அளவுகோலில், இந்தப் பிரிவில் விவாதிக்கப்பட்ட தரம்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S8: Question about quantity</w:t>
      </w:r>
    </w:p>
    <w:p>
      <w:pPr/>
      <w:r>
        <w:rPr>
          <w:rFonts w:ascii="Noto Serif Tamil" w:hAnsi="Noto Serif Tamil" w:eastAsia="Noto Serif Tamil" w:cs="Noto Serif Tamil"/>
          <w:color w:val="000000"/>
        </w:rPr>
        <w:t>நீங்கள் உட்கொள்ளும் நீரின் அளவு (அளவு) பற்றிய பொதுவான கேள்விகளை இந்தப் பிரிவு உள்ளடக்கியது.</w:t>
      </w:r>
    </w:p>
    <w:p>
      <w:pPr>
        <w:pStyle w:val="QuestionText"/>
      </w:pPr>
      <w:r>
        <w:rPr>
          <w:rFonts w:ascii="Noto Serif Tamil" w:hAnsi="Noto Serif Tamil" w:eastAsia="Noto Serif Tamil" w:cs="Noto Serif Tamil"/>
          <w:color w:val="000000"/>
        </w:rPr>
        <w:t>Q 8.1 உங்கள் அன்றாடத் தேவைகளுக்கு வழங்கப்படும் தண்ணீர் அளவு போதுமானதா? (எ.கா., குடிப்பது, சமைப்பது, சுத்தம் செய்வது)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போதுமானது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பெரும்பாலும் போதுமானது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போதுமானது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அரிதாகவே போதுமானது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போதுமானதாக இல்லை  (5)</w:t>
      </w:r>
    </w:p>
    <w:p>
      <w:pPr>
        <w:pStyle w:val="QuestionText"/>
      </w:pPr>
      <w:r>
        <w:rPr>
          <w:rFonts w:ascii="Noto Serif Tamil" w:hAnsi="Noto Serif Tamil" w:eastAsia="Noto Serif Tamil" w:cs="Noto Serif Tamil"/>
          <w:color w:val="000000"/>
        </w:rPr>
        <w:t>Q 8.2 ஒவ்வொரு வாரமும் எத்தனை லிட்டர் மாநகராட்சி/நகராட்சி தண்ணீரைப் பெறுகிறீர்கள்?</w:t>
        <w:br/>
        <w:t>தண்ணீரை சேமிக்க பொதுவாகப் பயன்படுத்தப்படும் நிலையான மேல்நிலை சின்டெக்ஸ் தொட்டி ~1000 லிட்டர் கொள்ளளவு கொண்டது; மேலும் 1 தண்ணீர் கேன் ~20 லிட்டர் ஆகும்.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100 லிட்டருக்கும் குறைவாக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100-250 லிட்டர்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c) 250-500 லிட்டர்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d) 500-1000 லிட்டர்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1000 லிட்டர் அல்லது அதற்கு மேல்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எனக்குத் தெரியாது  (6)</w:t>
      </w:r>
    </w:p>
    <w:p>
      <w:pPr>
        <w:pStyle w:val="QuestionText"/>
      </w:pPr>
      <w:r>
        <w:rPr>
          <w:rFonts w:ascii="Noto Serif Tamil" w:hAnsi="Noto Serif Tamil" w:eastAsia="Noto Serif Tamil" w:cs="Noto Serif Tamil"/>
          <w:color w:val="000000"/>
        </w:rPr>
        <w:t>Q 8.3 உங்கள் வீடு தண்ணீர் பயன்பாட்டின் உச்ச நேரங்களில் (அதாவது, பள்ளி/வேலை நேரத்திற்கு முந்தைய காலை) தண்ணீர் பற்றாக்குறையை எதிர்கொள்கிறதா?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அடிக்கடி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(5)</w:t>
      </w:r>
    </w:p>
    <w:p>
      <w:pPr>
        <w:pStyle w:val="QuestionText"/>
      </w:pPr>
      <w:r>
        <w:rPr>
          <w:rFonts w:ascii="Noto Serif Tamil" w:hAnsi="Noto Serif Tamil" w:eastAsia="Noto Serif Tamil" w:cs="Noto Serif Tamil"/>
          <w:color w:val="000000"/>
        </w:rPr>
        <w:t>Q 8.4 பருவங்களைப் பொறுத்து நீரின் அளவு மாறுபடுமா?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சிறிய மாறுபாடுகள்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குறிப்பிடத்தக்க மாறுபாடுகள்  (3)</w:t>
      </w:r>
    </w:p>
    <w:p>
      <w:pPr>
        <w:pStyle w:val="QuestionText"/>
      </w:pPr>
      <w:r>
        <w:rPr>
          <w:rFonts w:ascii="Noto Serif Tamil" w:hAnsi="Noto Serif Tamil" w:eastAsia="Noto Serif Tamil" w:cs="Noto Serif Tamil"/>
          <w:color w:val="000000"/>
        </w:rPr>
        <w:t>Q 8.5 பற்றாக்குறை ஏற்படும் போது உங்கள் வழக்கமான நீர் அளவு தேவைகளை எவ்வாறு பூர்த்தி செய்கிறீர்கள்?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முன்கூட்டியே தண்ணீரை சேமித்து வைக்கவும்.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முன்கூட்டியே தண்ணீர் வாங்குவோம்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 மூலங்களில் சார்ந்திருப்போம்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வேறு  (4) __________________________________________________</w:t>
      </w:r>
    </w:p>
    <w:p>
      <w:pPr>
        <w:pStyle w:val="QuestionText"/>
      </w:pPr>
      <w:r>
        <w:rPr>
          <w:rFonts w:ascii="Noto Serif Tamil" w:hAnsi="Noto Serif Tamil" w:eastAsia="Noto Serif Tamil" w:cs="Noto Serif Tamil"/>
          <w:color w:val="000000"/>
        </w:rPr>
        <w:t>Q 8.6 0 முதல் 10 வரையிலான அளவுகோலில், இந்தப் பிரிவில் விவாதிக்கப்பட்ட அளவு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S9: Question about service</w:t>
      </w:r>
    </w:p>
    <w:p>
      <w:pPr/>
      <w:r>
        <w:rPr>
          <w:rFonts w:ascii="Noto Serif Tamil" w:hAnsi="Noto Serif Tamil" w:eastAsia="Noto Serif Tamil" w:cs="Noto Serif Tamil"/>
          <w:color w:val="000000"/>
        </w:rPr>
        <w:t>இந்தப் பிரிவு உங்கள் நீர் வழங்குநரிடமிருந்து சேவை/பராமரிப்பு பற்றிய பொதுவான கேள்விகளை உள்ளடக்கியது.</w:t>
      </w:r>
    </w:p>
    <w:p>
      <w:pPr>
        <w:pStyle w:val="QuestionText"/>
      </w:pPr>
      <w:r>
        <w:rPr>
          <w:rFonts w:ascii="Noto Serif Tamil" w:hAnsi="Noto Serif Tamil" w:eastAsia="Noto Serif Tamil" w:cs="Noto Serif Tamil"/>
          <w:color w:val="000000"/>
        </w:rPr>
        <w:t>Q 9.1 உங்கள் நீர் வழங்குநரின் (அதாவது, மாநகராட்சி அல்லது நகராட்சி) வாடிக்கையாளர் சேவையை எவ்வாறு மதிப்பிடுவீர்கள்?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சிறப்பானது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நன்றாக உள்ளது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மோசம்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மோசம்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எங்களிடம் முழுமையான நீர் வழங்கல் அமைப்பு உள்ளது (எந்த வழங்குநரையும் சார்ந்து இல்லை)  (6)</w:t>
      </w:r>
    </w:p>
    <w:p>
      <w:pPr>
        <w:pStyle w:val="QuestionText"/>
      </w:pPr>
      <w:r>
        <w:rPr>
          <w:rFonts w:ascii="Noto Serif Tamil" w:hAnsi="Noto Serif Tamil" w:eastAsia="Noto Serif Tamil" w:cs="Noto Serif Tamil"/>
          <w:color w:val="000000"/>
        </w:rPr>
        <w:t>Q 9.2 உங்கள் நீர் விநியோகத்தில் ஏதேனும் புகார்கள் இருந்தால், அவை விரைவாக தீர்க்கப்படுகிறதா?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பெரும்பாலான நேரங்களில்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இல்லை  (5)</w:t>
      </w:r>
    </w:p>
    <w:p>
      <w:pPr>
        <w:pStyle w:val="QuestionText"/>
      </w:pPr>
      <w:r>
        <w:rPr>
          <w:rFonts w:ascii="Noto Serif Tamil" w:hAnsi="Noto Serif Tamil" w:eastAsia="Noto Serif Tamil" w:cs="Noto Serif Tamil"/>
          <w:color w:val="000000"/>
        </w:rPr>
        <w:t>Q 9.3 உதவிக்காக உங்கள் நீர் சேவை வழங்குநரை அணுகுவது எவ்வளவு எளிது?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எளிதானது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எளிதானது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கடினம்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கடினம்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அறியப்பட்ட தொடர்பு ஸ்ட்ரீம் இல்லை  (6)</w:t>
      </w:r>
    </w:p>
    <w:p>
      <w:pPr>
        <w:pStyle w:val="QuestionText"/>
      </w:pPr>
      <w:r>
        <w:rPr>
          <w:rFonts w:ascii="Noto Serif Tamil" w:hAnsi="Noto Serif Tamil" w:eastAsia="Noto Serif Tamil" w:cs="Noto Serif Tamil"/>
          <w:color w:val="000000"/>
        </w:rPr>
        <w:t>Q 9.4 விநியோகப் பிரச்சினைகளுக்கு சேவைகள் அல்லது பழுதுபார்ப்புகளைப் பெறுவதில் தாமதங்களைச் சந்தித்திருக்கிறீர்களா?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தெரியாது  (3)</w:t>
      </w:r>
    </w:p>
    <w:p>
      <w:pPr>
        <w:pStyle w:val="QuestionText"/>
      </w:pPr>
      <w:r>
        <w:rPr>
          <w:rFonts w:ascii="Noto Serif Tamil" w:hAnsi="Noto Serif Tamil" w:eastAsia="Noto Serif Tamil" w:cs="Noto Serif Tamil"/>
          <w:color w:val="000000"/>
        </w:rPr>
        <w:t>Q 9.5 0 முதல் 10 வரையிலான அளவுகோலில், இந்தப் பிரிவில் விவாதிக்கப்பட்ட சேவை/பராமரிப்பு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S10: Question about education</w:t>
      </w:r>
    </w:p>
    <w:p>
      <w:pPr/>
      <w:r>
        <w:rPr>
          <w:rFonts w:ascii="Noto Serif Tamil" w:hAnsi="Noto Serif Tamil" w:eastAsia="Noto Serif Tamil" w:cs="Noto Serif Tamil"/>
          <w:color w:val="000000"/>
        </w:rPr>
        <w:t>இந்தப் பிரிவு நீர் கல்வி மற்றும் அது உங்கள் நுகர்வை எவ்வாறு பாதிக்கிறது அல்லது தெரிவிக்கிறது என்பது பற்றிய கேள்விகளை உள்ளடக்கியது.</w:t>
      </w:r>
    </w:p>
    <w:p>
      <w:pPr>
        <w:pStyle w:val="QuestionText"/>
      </w:pPr>
      <w:r>
        <w:rPr>
          <w:rFonts w:ascii="Noto Serif Tamil" w:hAnsi="Noto Serif Tamil" w:eastAsia="Noto Serif Tamil" w:cs="Noto Serif Tamil"/>
          <w:color w:val="000000"/>
        </w:rPr>
        <w:t>Q 10.1 உங்கள் கல்லூரி அல்லது சமூகத்தில் கிடைக்கும் தண்ணீர் சேவைகள் குறித்த விழிப்புணர்வு பிரச்சாரங்களை நீங்கள் எவ்வாறு மதிப்பிடுவீர்கள்?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பயனுள்ளதாக இருக்கும்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பயனுள்ளதாக உள்ளது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பயனற்றது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பயனற்றது  (5)</w:t>
      </w:r>
    </w:p>
    <w:p>
      <w:pPr>
        <w:pStyle w:val="QuestionText"/>
      </w:pPr>
      <w:r>
        <w:rPr>
          <w:rFonts w:ascii="Noto Serif Tamil" w:hAnsi="Noto Serif Tamil" w:eastAsia="Noto Serif Tamil" w:cs="Noto Serif Tamil"/>
          <w:color w:val="000000"/>
        </w:rPr>
        <w:t>Q 10.2 நீர் மேலாண்மை குறித்த ஏதேனும் நிகழ்ச்சிகள் அல்லது பட்டறைகளில் நீங்கள் கலந்து கொண்டுள்ளீர்களா?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தொடர்ந்து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எப்போதாவது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ஒருபோதும் இல்லை  (3)</w:t>
      </w:r>
    </w:p>
    <w:p>
      <w:pPr>
        <w:pStyle w:val="QuestionText"/>
      </w:pPr>
      <w:r>
        <w:rPr>
          <w:rFonts w:ascii="Noto Serif Tamil" w:hAnsi="Noto Serif Tamil" w:eastAsia="Noto Serif Tamil" w:cs="Noto Serif Tamil"/>
          <w:color w:val="000000"/>
        </w:rPr>
        <w:t>Q 10.3 உங்கள் பெற்றோரோ அல்லது குடும்பத்தினரோ தண்ணீரைப் பாதுகாப்பது பற்றி எப்போதாவது உங்களுக்குக் கற்றுக் கொடுத்தார்களா?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தீவிரமாக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ஓரளவுக்கு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(3)</w:t>
      </w:r>
    </w:p>
    <w:p>
      <w:pPr>
        <w:pStyle w:val="QuestionText"/>
      </w:pPr>
      <w:r>
        <w:rPr>
          <w:rFonts w:ascii="Noto Serif Tamil" w:hAnsi="Noto Serif Tamil" w:eastAsia="Noto Serif Tamil" w:cs="Noto Serif Tamil"/>
          <w:color w:val="000000"/>
        </w:rPr>
        <w:t>Q 10.4 பாதுகாப்பற்ற தண்ணீரின் உடல்நல பாதிப்புகள் குறித்து நீங்கள் முழுமையாக அறிந்திருப்பதாகவோ அல்லது போதுமான அளவு படித்திருப்பதாகவோ கருதுகிறீர்களா?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முழுமையாக அறிந்துள்ளேன்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அறிந்துள்ளேன்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அறியவில்லை  (3)</w:t>
      </w:r>
    </w:p>
    <w:p>
      <w:pPr>
        <w:pStyle w:val="QuestionText"/>
      </w:pPr>
      <w:r>
        <w:rPr>
          <w:rFonts w:ascii="Noto Serif Tamil" w:hAnsi="Noto Serif Tamil" w:eastAsia="Noto Serif Tamil" w:cs="Noto Serif Tamil"/>
          <w:color w:val="000000"/>
        </w:rPr>
        <w:t>Q 10.5 உங்கள் சமூகத்தில் தண்ணீர் பிரச்சினைகள் குறித்த கல்விப் பொருட்கள் (சுவரொட்டிகள், துண்டுப் பிரசுரங்கள், வீடியோக்கள்) உள்ளதா?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பரவலாகக் கிடைக்கிறது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ஓரளவு கிடைக்கிறது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அரிதாகவே கிடைக்கிறது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கிடைக்கவில்லை  (4)</w:t>
      </w:r>
    </w:p>
    <w:p>
      <w:pPr>
        <w:pStyle w:val="QuestionText"/>
      </w:pPr>
      <w:r>
        <w:rPr>
          <w:rFonts w:ascii="Noto Serif Tamil" w:hAnsi="Noto Serif Tamil" w:eastAsia="Noto Serif Tamil" w:cs="Noto Serif Tamil"/>
          <w:color w:val="000000"/>
        </w:rPr>
        <w:t>Q 10.6 உங்கள் பகுதியில் கல்வித் திட்டங்கள் நீர் பாதுகாப்பை மேம்படுத்துவதாக நீங்கள் நம்புகிறீர்களா?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உறுதியாக ஒப்புக்கொள்கிறேன்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ஒப்புக்கொள்கிறேன்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உடன்படவில்லை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கடுமையாக உடன்படவில்லை  (5)</w:t>
      </w:r>
    </w:p>
    <w:p>
      <w:pPr>
        <w:pStyle w:val="QuestionText"/>
      </w:pPr>
      <w:r>
        <w:rPr>
          <w:rFonts w:ascii="Noto Serif Tamil" w:hAnsi="Noto Serif Tamil" w:eastAsia="Noto Serif Tamil" w:cs="Noto Serif Tamil"/>
          <w:color w:val="000000"/>
        </w:rPr>
        <w:t>Q 10.7 0 முதல் 10 வரையிலான அளவுகோலில், இந்தப் பிரிவில் விவாதிக்கப்பட்ட கல்வி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S11: Question about gender aspects</w:t>
      </w:r>
    </w:p>
    <w:p>
      <w:pPr/>
      <w:r>
        <w:rPr>
          <w:rFonts w:ascii="Noto Serif Tamil" w:hAnsi="Noto Serif Tamil" w:eastAsia="Noto Serif Tamil" w:cs="Noto Serif Tamil"/>
          <w:color w:val="000000"/>
        </w:rPr>
        <w:t>இந்தப் பிரிவு பாலினம் மற்றும் அது நீர் அணுகலை எவ்வாறு பாதிக்கிறது என்பது பற்றிய கேள்விகளை உள்ளடக்கியது.</w:t>
      </w:r>
    </w:p>
    <w:p>
      <w:pPr>
        <w:pStyle w:val="QuestionText"/>
      </w:pPr>
      <w:r>
        <w:rPr>
          <w:rFonts w:ascii="Noto Serif Tamil" w:hAnsi="Noto Serif Tamil" w:eastAsia="Noto Serif Tamil" w:cs="Noto Serif Tamil"/>
          <w:color w:val="000000"/>
        </w:rPr>
        <w:t>Q 11.1 உங்கள் வீட்டின் தண்ணீரை நிர்வகிப்பதற்கு முதன்மையாக யார் பொறுப்பு?</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ஆண் உறுப்பினர்கள்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பெண் உறுப்பினர்கள்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இருவரும் சமமாக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மற்றவை  (4) __________________________________________________</w:t>
      </w:r>
    </w:p>
    <w:p>
      <w:pPr>
        <w:pStyle w:val="QuestionText"/>
      </w:pPr>
      <w:r>
        <w:rPr>
          <w:rFonts w:ascii="Noto Serif Tamil" w:hAnsi="Noto Serif Tamil" w:eastAsia="Noto Serif Tamil" w:cs="Noto Serif Tamil"/>
          <w:color w:val="000000"/>
        </w:rPr>
        <w:t>Q 11.2 உங்கள் சமூகத்தில் பெண்கள் தண்ணீரை அணுகுவதில் சவால்களை எதிர்கொள்கிறார்களா?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சவால்கள் 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அரிய சவால்கள்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அடிக்கடி ஏற்படும் சவால்கள்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சவால் நிறைந்தது  (4)</w:t>
      </w:r>
    </w:p>
    <w:p>
      <w:pPr>
        <w:pStyle w:val="QuestionText"/>
      </w:pPr>
      <w:r>
        <w:rPr>
          <w:rFonts w:ascii="Noto Serif Tamil" w:hAnsi="Noto Serif Tamil" w:eastAsia="Noto Serif Tamil" w:cs="Noto Serif Tamil"/>
          <w:color w:val="000000"/>
        </w:rPr>
        <w:t>Q 11.3 உங்கள் வீட்டில் நீர் மேலாண்மை தொடர்பான முடிவுகளில் பெண்கள் ஈடுபடுகிறார்களா?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தீவிரமாக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ஓரளவுக்கு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(3)</w:t>
      </w:r>
    </w:p>
    <w:p>
      <w:pPr>
        <w:pStyle w:val="QuestionText"/>
      </w:pPr>
      <w:r>
        <w:rPr>
          <w:rFonts w:ascii="Noto Serif Tamil" w:hAnsi="Noto Serif Tamil" w:eastAsia="Noto Serif Tamil" w:cs="Noto Serif Tamil"/>
          <w:color w:val="000000"/>
        </w:rPr>
        <w:t>Q 11.4 தண்ணீர் சேகரிப்பு அல்லது தண்ணீர் தொடர்பான பிற பிரச்சினைகள் பெண்களின் பிற நடவடிக்கைகளுக்கான நேரத்தை (எ.கா. வேலை, கல்வி) பாதிக்கிறதா?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அடிக்கடி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(5)</w:t>
      </w:r>
    </w:p>
    <w:p>
      <w:pPr>
        <w:pStyle w:val="QuestionText"/>
      </w:pPr>
      <w:r>
        <w:rPr>
          <w:rFonts w:ascii="Noto Serif Tamil" w:hAnsi="Noto Serif Tamil" w:eastAsia="Noto Serif Tamil" w:cs="Noto Serif Tamil"/>
          <w:color w:val="000000"/>
        </w:rPr>
        <w:t>Q 11.5 பெண்கள் தண்ணீரை அணுகுவதை ஆதரிக்க உங்கள் சமூகத்தில் குறிப்பிட்ட நடவடிக்கைகள் உள்ளனவா (எ.கா., முன்னுரிமை வரிசைகள் போன்றவை)?</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எப்போதும்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சில நேரங்களில்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எந்த நடவடிக்கைகளும் இல்லை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தெரியாது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எங்களுக்கு அவை தேவையில்லை  (5)</w:t>
      </w:r>
    </w:p>
    <w:p>
      <w:pPr>
        <w:pStyle w:val="QuestionText"/>
      </w:pPr>
      <w:r>
        <w:rPr>
          <w:rFonts w:ascii="Noto Serif Tamil" w:hAnsi="Noto Serif Tamil" w:eastAsia="Noto Serif Tamil" w:cs="Noto Serif Tamil"/>
          <w:color w:val="000000"/>
        </w:rPr>
        <w:t>Q 11.6 நீர் சேவைகளை மேம்படுத்துவது உங்கள் சமூகத்தில் பாலின சமத்துவமின்மையைக் குறைக்கும் என்று நினைக்கிறீர்களா?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உறுதியாக ஒப்புக்கொள்கிறேன்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ஒப்புக்கொள்கிறேன்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உடன்படவில்லை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கடுமையாக உடன்படவில்லை  (5)</w:t>
      </w:r>
    </w:p>
    <w:p>
      <w:pPr>
        <w:pStyle w:val="QuestionText"/>
      </w:pPr>
      <w:r>
        <w:rPr>
          <w:rFonts w:ascii="Noto Serif Tamil" w:hAnsi="Noto Serif Tamil" w:eastAsia="Noto Serif Tamil" w:cs="Noto Serif Tamil"/>
          <w:color w:val="000000"/>
        </w:rPr>
        <w:t>Q 11.7 தண்ணீர் வசதி இல்லாததால் பெண்கள் மற்றும் சிறுமிகளுக்கான சுகாதார வசதிகள் பாதிக்கப்படுகிறதா?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தெரியாது  (3)</w:t>
      </w:r>
    </w:p>
    <w:p>
      <w:pPr>
        <w:pStyle w:val="QuestionText"/>
      </w:pPr>
      <w:r>
        <w:rPr>
          <w:rFonts w:ascii="Noto Serif Tamil" w:hAnsi="Noto Serif Tamil" w:eastAsia="Noto Serif Tamil" w:cs="Noto Serif Tamil"/>
          <w:color w:val="000000"/>
        </w:rPr>
        <w:t>Q 11.8 0 முதல் 10 வரையிலான அளவுகோலில், இந்தப் பிரிவில் விவாதிக்கப்பட்ட பாலினம்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S12: Question about health</w:t>
      </w:r>
    </w:p>
    <w:p>
      <w:pPr/>
      <w:r>
        <w:rPr>
          <w:rFonts w:ascii="Noto Serif Tamil" w:hAnsi="Noto Serif Tamil" w:eastAsia="Noto Serif Tamil" w:cs="Noto Serif Tamil"/>
          <w:color w:val="000000"/>
        </w:rPr>
        <w:t>நீர் பிரச்சினைகளுடன் தொடர்புடைய நீங்கள் அனுபவித்திருக்கக்கூடிய சுகாதார பிரச்சினைகள் பற்றிய பொதுவான கேள்விகளை இந்தப் பிரிவு உள்ளடக்கியது.</w:t>
      </w:r>
    </w:p>
    <w:p>
      <w:pPr>
        <w:pStyle w:val="QuestionText"/>
      </w:pPr>
      <w:r>
        <w:rPr>
          <w:rFonts w:ascii="Noto Serif Tamil" w:hAnsi="Noto Serif Tamil" w:eastAsia="Noto Serif Tamil" w:cs="Noto Serif Tamil"/>
          <w:color w:val="000000"/>
        </w:rPr>
        <w:t>Q 12.1 உங்கள் வீட்டில் யாருக்காவது பாதுகாப்பற்ற தண்ணீரால் (வயிற்றுப்போக்கு, தோல் நோய்கள் போன்ற) உடல்நலப் பிரச்சினைகள் ஏற்பட்டுள்ளதா?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சிக்கல்கள் 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அடிக்கடி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(5)</w:t>
      </w:r>
    </w:p>
    <w:p>
      <w:pPr>
        <w:pStyle w:val="QuestionText"/>
      </w:pPr>
      <w:r>
        <w:rPr>
          <w:rFonts w:ascii="Noto Serif Tamil" w:hAnsi="Noto Serif Tamil" w:eastAsia="Noto Serif Tamil" w:cs="Noto Serif Tamil"/>
          <w:color w:val="000000"/>
        </w:rPr>
        <w:t>Q 12.2 உங்கள் நீர் விநியோகத்தின் ஒட்டுமொத்த பாதுகாப்பை நீங்கள் எந்த அளவுக்கு நம்புகிறீர்கள்?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உயர்ந்தது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உயர்ந்தது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சிறியது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மிகக் குறைவு  (5)</w:t>
      </w:r>
    </w:p>
    <w:p>
      <w:pPr>
        <w:pStyle w:val="QuestionText"/>
      </w:pPr>
      <w:r>
        <w:rPr>
          <w:rFonts w:ascii="Noto Serif Tamil" w:hAnsi="Noto Serif Tamil" w:eastAsia="Noto Serif Tamil" w:cs="Noto Serif Tamil"/>
          <w:color w:val="000000"/>
        </w:rPr>
        <w:t>Q 12.3 உங்களுக்குத் தெரிந்த ஏதேனும் நீர்வழி நோய்கள் உங்கள் சமூகத்தில் ஏற்பட்டுள்ளதா?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அடிக்கடி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(5)</w:t>
      </w:r>
    </w:p>
    <w:p>
      <w:pPr>
        <w:pStyle w:val="QuestionText"/>
      </w:pPr>
      <w:r>
        <w:rPr>
          <w:rFonts w:ascii="Noto Serif Tamil" w:hAnsi="Noto Serif Tamil" w:eastAsia="Noto Serif Tamil" w:cs="Noto Serif Tamil"/>
          <w:color w:val="000000"/>
        </w:rPr>
        <w:t>Q 12.4 உங்கள் சமூகத்தில் நீர் தொடர்பான நோய்களுக்கான சுகாதாரப் பராமரிப்பு அணுகலை எவ்வாறு மதிப்பிடுவீர்கள்?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சிறப்பானது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நல்லது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மோசமானது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மிகவும் மோசமானது  (5)</w:t>
      </w:r>
    </w:p>
    <w:p>
      <w:pPr>
        <w:pStyle w:val="QuestionText"/>
      </w:pPr>
      <w:r>
        <w:rPr>
          <w:rFonts w:ascii="Noto Serif Tamil" w:hAnsi="Noto Serif Tamil" w:eastAsia="Noto Serif Tamil" w:cs="Noto Serif Tamil"/>
          <w:color w:val="000000"/>
        </w:rPr>
        <w:t>Q 12.5 0 முதல் 10 வரையிலான அளவுகோலில், இந்தப் பிரிவில் விவாதிக்கப்பட்ட உடல்நலம்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S13: Question about supply inconcistencies</w:t>
      </w:r>
    </w:p>
    <w:p>
      <w:pPr/>
      <w:r>
        <w:rPr>
          <w:rFonts w:ascii="Noto Serif Tamil" w:hAnsi="Noto Serif Tamil" w:eastAsia="Noto Serif Tamil" w:cs="Noto Serif Tamil"/>
          <w:color w:val="000000"/>
        </w:rPr>
        <w:t>உங்கள் நீர் சேவையில் நீங்கள் அனுபவித்த விநியோக முரண்பாடுகள் பற்றிய கேள்விகளை இந்தப் பிரிவு உள்ளடக்கியது.</w:t>
      </w:r>
    </w:p>
    <w:p>
      <w:pPr>
        <w:pStyle w:val="QuestionText"/>
      </w:pPr>
      <w:r>
        <w:rPr>
          <w:rFonts w:ascii="Noto Serif Tamil" w:hAnsi="Noto Serif Tamil" w:eastAsia="Noto Serif Tamil" w:cs="Noto Serif Tamil"/>
          <w:color w:val="000000"/>
        </w:rPr>
        <w:t>Q 13.1 உங்கள் நீர் விநியோகம் எத்தனை முறை எதிர்பாராத தடைகளை எதிர்கொள்கிறது?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ஒருபோதும் 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அரிதாக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எப்போதாவது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அடிக்கடி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எப்போதும்  (5)</w:t>
      </w:r>
    </w:p>
    <w:p>
      <w:pPr>
        <w:pStyle w:val="QuestionText"/>
      </w:pPr>
      <w:r>
        <w:rPr>
          <w:rFonts w:ascii="Noto Serif Tamil" w:hAnsi="Noto Serif Tamil" w:eastAsia="Noto Serif Tamil" w:cs="Noto Serif Tamil"/>
          <w:color w:val="000000"/>
        </w:rPr>
        <w:t>Q 13.2 விநியோக தடைகளின் வழக்கமான காலம் என்ன?</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 மணி நேரத்திற்கும் குறைவாக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1-3 மணி நேரம்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3-6 மணி நேரம்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6 மணி நேரத்திற்கும் மேலாக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6 மணி நேரத்திற்கு மேல் ஆனால் ஒரு நாளுக்கு குறைவாக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பல நாட்கள்  (6)</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அறியப்பட்ட இடையூறுகள் எதுவும் இல்லை  (7)</w:t>
      </w:r>
    </w:p>
    <w:p>
      <w:pPr>
        <w:pStyle w:val="QuestionText"/>
      </w:pPr>
      <w:r>
        <w:rPr>
          <w:rFonts w:ascii="Noto Serif Tamil" w:hAnsi="Noto Serif Tamil" w:eastAsia="Noto Serif Tamil" w:cs="Noto Serif Tamil"/>
          <w:color w:val="000000"/>
        </w:rPr>
        <w:t>Q 13.3 விநியோக இடையூறுகளை நிர்வகிக்க உங்கள் சமூகத்தில் அவசரகால திட்டங்கள் உள்ளதா?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மிகவும் பயனுள்ள திட்டங்கள் உள்ளது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ஓரளவு பயனுள்ள திட்டங்கள் உள்ளது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எந்த திட்டங்களும் இல்லை  (3)</w:t>
      </w:r>
    </w:p>
    <w:p>
      <w:pPr>
        <w:pStyle w:val="QuestionText"/>
      </w:pPr>
      <w:r>
        <w:rPr>
          <w:rFonts w:ascii="Noto Serif Tamil" w:hAnsi="Noto Serif Tamil" w:eastAsia="Noto Serif Tamil" w:cs="Noto Serif Tamil"/>
          <w:color w:val="000000"/>
        </w:rPr>
        <w:t>Q 13.4 0 முதல் 10 வரையிலான அளவுகோலில், இந்தப் பிரிவில் விவாதிக்கப்பட்ட விநியோக முரண்பாடுகள் மற்றும் கேள்விகளை உங்கள் ஒட்டுமொத்த நீர் சேவை தரம் மற்றும் அனுபவத்தில் அவற்றின் தாக்கத்தின் அடிப்படையில்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S14: Questions about resilience</w:t>
      </w:r>
    </w:p>
    <w:p>
      <w:pPr/>
      <w:r>
        <w:rPr>
          <w:rFonts w:ascii="Noto Serif Tamil" w:hAnsi="Noto Serif Tamil" w:eastAsia="Noto Serif Tamil" w:cs="Noto Serif Tamil"/>
          <w:color w:val="000000"/>
        </w:rPr>
        <w:t>இந்தப் பிரிவு, காலநிலை பேரழிவுகளுக்கு உங்கள் நீர் விநியோகத்தின் மீள்தன்மை பற்றிய பொதுவான கேள்விகளை உள்ளடக்கியது.</w:t>
      </w:r>
    </w:p>
    <w:p>
      <w:pPr>
        <w:pStyle w:val="QuestionText"/>
      </w:pPr>
      <w:r>
        <w:rPr>
          <w:rFonts w:ascii="Noto Serif Tamil" w:hAnsi="Noto Serif Tamil" w:eastAsia="Noto Serif Tamil" w:cs="Noto Serif Tamil"/>
          <w:color w:val="000000"/>
        </w:rPr>
        <w:t>Q 14.1 உங்கள் பார்வையில், இயற்கை பேரழிவுகளால் (எ.கா. வறட்சி, வெள்ளம்) ஏற்படும் நீர் விநியோக இடையூறுகளை கையாள உங்கள் சமூகம் எந்தளவு தயாராக உள்ளது என்று நினைக்கிறீர்கள்?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நன்றாக தயாராகியுள்ளது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சில அளவுக்கு தயாராகியுள்ளது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மோசமாக தயாராகியுள்ளது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எந்தத் தயாரிப்பும் இல்லை  (5)</w:t>
      </w:r>
    </w:p>
    <w:p>
      <w:pPr>
        <w:pStyle w:val="QuestionText"/>
      </w:pPr>
      <w:r>
        <w:rPr>
          <w:rFonts w:ascii="Noto Serif Tamil" w:hAnsi="Noto Serif Tamil" w:eastAsia="Noto Serif Tamil" w:cs="Noto Serif Tamil"/>
          <w:color w:val="000000"/>
        </w:rPr>
        <w:t>Q 14.2 சமீபத்திய பேரழிவுகளின் போது (உதாரணமாக 2019 முதல் 2021 கோடை காலத்தில்), உங்கள் நீர் விநியோகம் தடைகளை எதிர்கொண்டதா?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இடையூறுகள் இல்லை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சிறிய இடையூறுகள்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மிதமான இடையூறுகள்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கடுமையான இடையூறுகள்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முழுமையான நிறுத்தம்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எனக்குத் தெரியாது  (6)</w:t>
      </w:r>
    </w:p>
    <w:p>
      <w:pPr>
        <w:pStyle w:val="QuestionText"/>
      </w:pPr>
      <w:r>
        <w:rPr>
          <w:rFonts w:ascii="Noto Serif Tamil" w:hAnsi="Noto Serif Tamil" w:eastAsia="Noto Serif Tamil" w:cs="Noto Serif Tamil"/>
          <w:color w:val="000000"/>
        </w:rPr>
        <w:t>Q 14.3 இந்தக் காலகட்டத்தில் உங்கள் வீடு தண்ணீர் பற்றாக்குறையை எவ்வாறு சமாளித்தது?</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முன்கூட்டியே சேமித்து வைக்கப்பட்ட நீர்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விலை கொடுத்து தண்ணீர் வாங்கினோம்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பயன்படுத்தப்பட்ட சமூக வளங்கள் (எ.கா., அண்டை வீட்டாரிடமிருந்தும் நண்பர்களிடமிருந்தும் உதவி கோரப்பட்டது)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 வழிகள் இல்லாமல் தவித்தேன்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அறியப்பட்ட இடையூறு எதுவும் ஏற்படவில்லை  (5)</w:t>
      </w:r>
    </w:p>
    <w:p>
      <w:pPr>
        <w:pStyle w:val="QuestionText"/>
      </w:pPr>
      <w:r>
        <w:rPr>
          <w:rFonts w:ascii="Noto Serif Tamil" w:hAnsi="Noto Serif Tamil" w:eastAsia="Noto Serif Tamil" w:cs="Noto Serif Tamil"/>
          <w:color w:val="000000"/>
        </w:rPr>
        <w:t>Q 14.4 நீர் விநியோகம் முற்றிலுமாக நிறுத்தப்படும்போது, ​​நீங்கள் எந்த நீர் விநியோகத்தை விரும்புகிறீர்கள்?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கேன் தண்ணீர்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பாட்டில் தண்ணீர்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வாகனங்களிலிருந்து வாங்குதல்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நண்பர்கள்/குடும்பத்தினரை நம்பியிருப்பது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கிடைக்கக்கூடிய மிக அருகில் உள்ள மூலத்திற்குபயணிப்பது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நிலத்தடி நீர்  (6)</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மற்றவை  (7) __________________________________________________</w:t>
      </w:r>
    </w:p>
    <w:p>
      <w:pPr>
        <w:pStyle w:val="QuestionText"/>
      </w:pPr>
      <w:r>
        <w:rPr>
          <w:rFonts w:ascii="Noto Serif Tamil" w:hAnsi="Noto Serif Tamil" w:eastAsia="Noto Serif Tamil" w:cs="Noto Serif Tamil"/>
          <w:color w:val="000000"/>
        </w:rPr>
        <w:t>Q 14.5 பருவநிலை மாற்றத்தால் நீர் தொடர்பான அபாயங்கள் (எ.கா. வறட்சி, வெள்ளம்) அதிகரித்து வருவதாக நீங்கள் நினைக்கிறீர்களா?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உறுதியாக ஒப்புக்கொள்கிறேன்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ஒப்புக்கொள்கிறேன்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நடுநிலை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உடன்படவில்லை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கடுமையாக உடன்படவில்லை  (5)</w:t>
      </w:r>
    </w:p>
    <w:p>
      <w:pPr>
        <w:pStyle w:val="QuestionText"/>
      </w:pPr>
      <w:r>
        <w:rPr>
          <w:rFonts w:ascii="Noto Serif Tamil" w:hAnsi="Noto Serif Tamil" w:eastAsia="Noto Serif Tamil" w:cs="Noto Serif Tamil"/>
          <w:color w:val="000000"/>
        </w:rPr>
        <w:t>Q 14.6 உங்கள் பகுதியில் வறட்சி காரணமாக தண்ணீர் வசதிக்கான செலவுகள் அதிகரித்துள்ளனவா?</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குறிப்பிடத்தக்க வகையில்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ஓரளவுக்கு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செலவுகளில் எந்த மாற்றமும் இல்லை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செலவுகள் குறைந்துள்ளன  (4)</w:t>
      </w:r>
    </w:p>
    <w:p>
      <w:pPr>
        <w:pStyle w:val="QuestionText"/>
      </w:pPr>
      <w:r>
        <w:rPr>
          <w:rFonts w:ascii="Noto Serif Tamil" w:hAnsi="Noto Serif Tamil" w:eastAsia="Noto Serif Tamil" w:cs="Noto Serif Tamil"/>
          <w:color w:val="000000"/>
        </w:rPr>
        <w:t>Q 14.7 0 முதல் 10 வரையிலான அளவுகோலில், உங்கள் ஒட்டுமொத்த நீர் சேவை தரம் மற்றும் அனுபவத்தில் அவற்றின் தாக்கத்தின் அடிப்படையில், விநியோக மீள்தன்மை மற்றும் இந்தப் பிரிவில் விவாதிக்கப்பட்ட கேள்விகளை எவ்வாறு மதிப்பிடுவீர்கள்?</w:t>
      </w:r>
    </w:p>
    <w:p>
      <w:pPr>
        <w:pStyle w:val="OptionText"/>
      </w:pPr>
      <w:r>
        <w:rPr>
          <w:rFonts w:ascii="Times New Roman" w:hAnsi="Times New Roman" w:eastAsia="Noto Serif Tamil" w:cs="Noto Serif Tamil"/>
          <w:color w:val="000000"/>
          <w:sz w:val="18"/>
        </w:rPr>
        <w:t>0  (0)    1  (1)    2  (2)    3  (3)    4  (4)    5  (5)    6  (6)    7  (7)    8  (8)    9  (9)    10  (10)</w:t>
      </w:r>
    </w:p>
    <w:p>
      <w:pPr>
        <w:pStyle w:val="SecTitle"/>
        <w:pBdr>
          <w:bottom w:val="single" w:sz="8" w:space="5" w:color="000000"/>
        </w:pBdr>
      </w:pPr>
      <w:r>
        <w:rPr>
          <w:rFonts w:ascii="Times New Roman" w:hAnsi="Times New Roman" w:eastAsia="Noto Serif Tamil" w:cs="Noto Serif Tamil"/>
          <w:b/>
          <w:color w:val="000000"/>
          <w:sz w:val="22"/>
        </w:rPr>
        <w:t>S15: Demographics</w:t>
      </w:r>
    </w:p>
    <w:p>
      <w:pPr/>
      <w:r>
        <w:rPr>
          <w:rFonts w:ascii="Noto Serif Tamil" w:hAnsi="Noto Serif Tamil" w:eastAsia="Noto Serif Tamil" w:cs="Noto Serif Tamil"/>
          <w:color w:val="000000"/>
        </w:rPr>
        <w:t>இந்தப் பகுதியில் பொதுவான சமூக-மக்கள்தொகை கேள்விகள் உள்ளன.</w:t>
      </w:r>
    </w:p>
    <w:p>
      <w:pPr>
        <w:pStyle w:val="QuestionText"/>
      </w:pPr>
      <w:r>
        <w:rPr>
          <w:rFonts w:ascii="Noto Serif Tamil" w:hAnsi="Noto Serif Tamil" w:eastAsia="Noto Serif Tamil" w:cs="Noto Serif Tamil"/>
          <w:color w:val="000000"/>
        </w:rPr>
        <w:t>Q 15.1 உங்கள் ஊரின் பின்கோடை உள்ளிடவும்</w:t>
      </w:r>
    </w:p>
    <w:p>
      <w:pPr>
        <w:pStyle w:val="FreeEntry"/>
      </w:pPr>
      <w:r>
        <w:rPr>
          <w:rFonts w:ascii="Times New Roman" w:hAnsi="Times New Roman" w:eastAsia="Noto Serif Tamil" w:cs="Noto Serif Tamil"/>
          <w:color w:val="000000"/>
        </w:rPr>
        <w:t>_____________________________________________</w:t>
      </w:r>
    </w:p>
    <w:p>
      <w:pPr>
        <w:pStyle w:val="QuestionText"/>
      </w:pPr>
      <w:r>
        <w:rPr>
          <w:rFonts w:ascii="Noto Serif Tamil" w:hAnsi="Noto Serif Tamil" w:eastAsia="Noto Serif Tamil" w:cs="Noto Serif Tamil"/>
          <w:color w:val="000000"/>
        </w:rPr>
        <w:t>Q 15.2 நீங்கள் எந்த பாலினத்தைச் சேர்ந்தவர் என்று அடையாளம் காண்கிறீர்கள்?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பெண்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ஆண்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வெளியிட ஆர்வமில்லை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மற்றவை  (4) __________________________________________________</w:t>
      </w:r>
    </w:p>
    <w:p>
      <w:pPr>
        <w:pStyle w:val="QuestionText"/>
      </w:pPr>
      <w:r>
        <w:rPr>
          <w:rFonts w:ascii="Noto Serif Tamil" w:hAnsi="Noto Serif Tamil" w:eastAsia="Noto Serif Tamil" w:cs="Noto Serif Tamil"/>
          <w:color w:val="000000"/>
        </w:rPr>
        <w:t>Q 15.3 உங்கள் வயது என்ன?</w:t>
      </w:r>
    </w:p>
    <w:p>
      <w:pPr>
        <w:pStyle w:val="FreeEntry"/>
      </w:pPr>
      <w:r>
        <w:rPr>
          <w:rFonts w:ascii="Times New Roman" w:hAnsi="Times New Roman" w:eastAsia="Noto Serif Tamil" w:cs="Noto Serif Tamil"/>
          <w:color w:val="000000"/>
        </w:rPr>
        <w:t>_____________________________________________</w:t>
      </w:r>
    </w:p>
    <w:p>
      <w:pPr>
        <w:pStyle w:val="QuestionText"/>
      </w:pPr>
      <w:r>
        <w:rPr>
          <w:rFonts w:ascii="Noto Serif Tamil" w:hAnsi="Noto Serif Tamil" w:eastAsia="Noto Serif Tamil" w:cs="Noto Serif Tamil"/>
          <w:color w:val="000000"/>
        </w:rPr>
        <w:t>Q 15.4 உங்கள் திருமண நிலை என்ன?</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திருமணம் ஆகாதவர்  (12)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திருமணமானவர்  (13)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விவாகரத்து பெற்றவர்  (16)</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பிரிந்து வாழ்கிறேன்  (15)</w:t>
      </w:r>
    </w:p>
    <w:p>
      <w:pPr>
        <w:pStyle w:val="QuestionText"/>
      </w:pPr>
      <w:r>
        <w:rPr>
          <w:rFonts w:ascii="Noto Serif Tamil" w:hAnsi="Noto Serif Tamil" w:eastAsia="Noto Serif Tamil" w:cs="Noto Serif Tamil"/>
          <w:color w:val="000000"/>
        </w:rPr>
        <w:t>Q 15.5 நீங்கள் வளர்ந்த பகுதி/சுற்றுப்புறத்தை எவ்வாறு வகைப்படுத்துவீர்கள்?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நகர்ப்புறம்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புறநகர்  (14)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கிராமப்புறம்  (15)</w:t>
      </w:r>
    </w:p>
    <w:p>
      <w:pPr>
        <w:pStyle w:val="QuestionText"/>
      </w:pPr>
      <w:r>
        <w:rPr>
          <w:rFonts w:ascii="Noto Serif Tamil" w:hAnsi="Noto Serif Tamil" w:eastAsia="Noto Serif Tamil" w:cs="Noto Serif Tamil"/>
          <w:color w:val="000000"/>
        </w:rPr>
        <w:t>Q 15.6 நீங்கள் தற்போது வசிக்கும் பகுதியில் வளர்ந்தீர்களா?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(16)</w:t>
      </w:r>
    </w:p>
    <w:p>
      <w:pPr>
        <w:pStyle w:val="QuestionText"/>
      </w:pPr>
      <w:r>
        <w:rPr>
          <w:rFonts w:ascii="Noto Serif Tamil" w:hAnsi="Noto Serif Tamil" w:eastAsia="Noto Serif Tamil" w:cs="Noto Serif Tamil"/>
          <w:color w:val="000000"/>
        </w:rPr>
        <w:t>Q 15.7 நீங்கள் தற்போது வசிக்கும் நகரம்/மாவட்டத்தில் பிறந்தீர்களா?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ஆம்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இல்லை  (16)</w:t>
      </w:r>
    </w:p>
    <w:p>
      <w:pPr>
        <w:pStyle w:val="QuestionText"/>
      </w:pPr>
      <w:r>
        <w:rPr>
          <w:rFonts w:ascii="Noto Serif Tamil" w:hAnsi="Noto Serif Tamil" w:eastAsia="Noto Serif Tamil" w:cs="Noto Serif Tamil"/>
          <w:color w:val="000000"/>
        </w:rPr>
        <w:t>Q 15.8 உங்கள் நகரம்/மாவட்டத்தில் (ஆண்டுகளில்) எவ்வளவு காலம் வசித்து வருகிறீர்கள்?</w:t>
      </w:r>
    </w:p>
    <w:p>
      <w:pPr>
        <w:pStyle w:val="FreeEntry"/>
      </w:pPr>
      <w:r>
        <w:rPr>
          <w:rFonts w:ascii="Times New Roman" w:hAnsi="Times New Roman" w:eastAsia="Noto Serif Tamil" w:cs="Noto Serif Tamil"/>
          <w:color w:val="000000"/>
        </w:rPr>
        <w:t>_____________________________________________</w:t>
      </w:r>
    </w:p>
    <w:p>
      <w:pPr>
        <w:pStyle w:val="QuestionText"/>
      </w:pPr>
      <w:r>
        <w:rPr>
          <w:rFonts w:ascii="Noto Serif Tamil" w:hAnsi="Noto Serif Tamil" w:eastAsia="Noto Serif Tamil" w:cs="Noto Serif Tamil"/>
          <w:color w:val="000000"/>
        </w:rPr>
        <w:t>Q 15.9 உங்கள் கல்வியின் மிக உயர்ந்த தகுதி என்ன?</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உயர்நிலைப் பள்ளி  (21)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தொழில்நுட்பக் கல்லூரி பட்டம்  (22)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கல்லூரி பட்டம்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முதுகலைப் பட்டம்  (5)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கல்வி இல்லை  (6)</w:t>
      </w:r>
    </w:p>
    <w:p>
      <w:pPr>
        <w:pStyle w:val="QuestionText"/>
      </w:pPr>
      <w:r>
        <w:rPr>
          <w:rFonts w:ascii="Noto Serif Tamil" w:hAnsi="Noto Serif Tamil" w:eastAsia="Noto Serif Tamil" w:cs="Noto Serif Tamil"/>
          <w:color w:val="000000"/>
        </w:rPr>
        <w:t>Q 15.10 உங்கள் வீட்டில் எத்தனை பேர் வசிக்கிறார்கள்?</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1  (20)</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2  (21)</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3  (22)</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4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5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6  (6)</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7  (7)</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8 அல்லது அதற்கு மேற்பட்டவை  (8)</w:t>
      </w:r>
    </w:p>
    <w:p>
      <w:pPr>
        <w:pStyle w:val="QuestionText"/>
      </w:pPr>
      <w:r>
        <w:rPr>
          <w:rFonts w:ascii="Noto Serif Tamil" w:hAnsi="Noto Serif Tamil" w:eastAsia="Noto Serif Tamil" w:cs="Noto Serif Tamil"/>
          <w:color w:val="000000"/>
        </w:rPr>
        <w:t>Q 15.11 உங்கள் வீட்டில் 18 வயதுக்குட்பட்ட எத்தனை குழந்தைகள் வசிக்கிறார்கள்?</w:t>
      </w:r>
    </w:p>
    <w:p>
      <w:pPr>
        <w:pStyle w:val="FreeEntry"/>
      </w:pPr>
      <w:r>
        <w:rPr>
          <w:rFonts w:ascii="Times New Roman" w:hAnsi="Times New Roman" w:eastAsia="Noto Serif Tamil" w:cs="Noto Serif Tamil"/>
          <w:color w:val="000000"/>
        </w:rPr>
        <w:t>_____________________________________________</w:t>
      </w:r>
    </w:p>
    <w:p>
      <w:pPr>
        <w:pStyle w:val="QuestionText"/>
      </w:pPr>
      <w:r>
        <w:rPr>
          <w:rFonts w:ascii="Noto Serif Tamil" w:hAnsi="Noto Serif Tamil" w:eastAsia="Noto Serif Tamil" w:cs="Noto Serif Tamil"/>
          <w:color w:val="000000"/>
        </w:rPr>
        <w:t>Q 15.12 உங்கள் வீட்டில் 5 வயதுக்குட்பட்ட எத்தனை குழந்தைகள் வசிக்கிறார்கள்?</w:t>
      </w:r>
    </w:p>
    <w:p>
      <w:pPr>
        <w:pStyle w:val="FreeEntry"/>
      </w:pPr>
      <w:r>
        <w:rPr>
          <w:rFonts w:ascii="Times New Roman" w:hAnsi="Times New Roman" w:eastAsia="Noto Serif Tamil" w:cs="Noto Serif Tamil"/>
          <w:color w:val="000000"/>
        </w:rPr>
        <w:t>_____________________________________________</w:t>
      </w:r>
    </w:p>
    <w:p>
      <w:pPr>
        <w:pStyle w:val="QuestionText"/>
      </w:pPr>
      <w:r>
        <w:rPr>
          <w:rFonts w:ascii="Noto Serif Tamil" w:hAnsi="Noto Serif Tamil" w:eastAsia="Noto Serif Tamil" w:cs="Noto Serif Tamil"/>
          <w:color w:val="000000"/>
        </w:rPr>
        <w:t>Q 15.13 உங்கள் வீட்டில் எத்தனை கார்கள் உள்ளன?</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1  (9)</w:t>
      </w:r>
    </w:p>
    <w:p>
      <w:pPr>
        <w:pStyle w:val="OptionText"/>
      </w:pPr>
      <w:r>
        <w:rPr>
          <w:rFonts w:ascii="Times New Roman" w:hAnsi="Times New Roman" w:eastAsia="Times New Roman" w:cs="Times New Roman"/>
          <w:color w:val="000000"/>
          <w:sz w:val="18"/>
        </w:rPr>
        <w:t xml:space="preserve">○  </w:t>
      </w:r>
      <w:r>
        <w:rPr>
          <w:rFonts w:ascii="Times New Roman" w:hAnsi="Times New Roman" w:eastAsia="Noto Serif Tamil" w:cs="Noto Serif Tamil"/>
          <w:color w:val="000000"/>
        </w:rPr>
        <w:t>2  (10)</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எதுவும் இல்லை  (11)</w:t>
      </w:r>
    </w:p>
    <w:p>
      <w:pPr>
        <w:pStyle w:val="QuestionText"/>
      </w:pPr>
      <w:r>
        <w:rPr>
          <w:rFonts w:ascii="Noto Serif Tamil" w:hAnsi="Noto Serif Tamil" w:eastAsia="Noto Serif Tamil" w:cs="Noto Serif Tamil"/>
          <w:color w:val="000000"/>
        </w:rPr>
        <w:t>Q 15.14 உங்கள் வசிப்பிட வகையை எப்படி விவரிப்பீர்கள்?</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தனி வீடு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அபார்ட்மெண்ட்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தற்காலிக வீடுகள்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மற்றவை  (4) __________________________________________________</w:t>
      </w:r>
    </w:p>
    <w:p>
      <w:pPr>
        <w:pStyle w:val="QuestionText"/>
      </w:pPr>
      <w:r>
        <w:rPr>
          <w:rFonts w:ascii="Noto Serif Tamil" w:hAnsi="Noto Serif Tamil" w:eastAsia="Noto Serif Tamil" w:cs="Noto Serif Tamil"/>
          <w:color w:val="000000"/>
        </w:rPr>
        <w:t>Q 15.15 உங்கள் வீட்டின் உரிமை நிலை என்ன?</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அடமானம் அல்லது கடன் மூலம் உங்களுக்கோ அல்லது இந்த வீட்டில் உள்ள ஒருவருக்கோ சொந்தமானது  (9)</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உங்களுக்கோ அல்லது இந்த வீட்டில் உள்ள ஒருவருக்கோ (கடன் இல்லாமல்) சொந்தமானது  (10)</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வாடகைக்கு எடுக்கப்பட்டது  (11)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மற்றவை  (5) __________________________________________________</w:t>
      </w:r>
    </w:p>
    <w:p>
      <w:pPr>
        <w:pStyle w:val="QuestionText"/>
      </w:pPr>
      <w:r>
        <w:rPr>
          <w:rFonts w:ascii="Noto Serif Tamil" w:hAnsi="Noto Serif Tamil" w:eastAsia="Noto Serif Tamil" w:cs="Noto Serif Tamil"/>
          <w:color w:val="000000"/>
        </w:rPr>
        <w:t>Q 15.16 நீங்கள் உங்கள் வீட்டில் எவ்வளவு காலமாக (ஆண்டுகளில்) வசிக்கிறீர்கள்?</w:t>
      </w:r>
    </w:p>
    <w:p>
      <w:pPr>
        <w:pStyle w:val="FreeEntry"/>
      </w:pPr>
      <w:r>
        <w:rPr>
          <w:rFonts w:ascii="Times New Roman" w:hAnsi="Times New Roman" w:eastAsia="Noto Serif Tamil" w:cs="Noto Serif Tamil"/>
          <w:color w:val="000000"/>
        </w:rPr>
        <w:t>_____________________________________________</w:t>
      </w:r>
    </w:p>
    <w:p>
      <w:pPr>
        <w:pStyle w:val="QuestionText"/>
      </w:pPr>
      <w:r>
        <w:rPr>
          <w:rFonts w:ascii="Noto Serif Tamil" w:hAnsi="Noto Serif Tamil" w:eastAsia="Noto Serif Tamil" w:cs="Noto Serif Tamil"/>
          <w:color w:val="000000"/>
        </w:rPr>
        <w:t>Q 15.17 உங்கள் குடும்பத்தின் தோராயமான ஆண்டு வருமானம் என்ன?</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ரூ. 100,000 க்கும் குறைவானது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ரூ. 1,00,000 முதல் ரூ. 2,50,000 வரை  (2)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ரூ. 2,50,000 முதல் ரூ. 5,00,000 வரை  (3)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ரூ. 5,00,000 முதல் ரூ. 10,00,000 வரை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ரூ. 10,00,000 மற்றும் அதற்கு மேல்  (5)</w:t>
      </w:r>
    </w:p>
    <w:p>
      <w:pPr>
        <w:pStyle w:val="QuestionText"/>
      </w:pPr>
      <w:r>
        <w:rPr>
          <w:rFonts w:ascii="Noto Serif Tamil" w:hAnsi="Noto Serif Tamil" w:eastAsia="Noto Serif Tamil" w:cs="Noto Serif Tamil"/>
          <w:color w:val="000000"/>
        </w:rPr>
        <w:t>Q 15.18 நீங்கள் வருடத்திற்கு எவ்வளவு தண்ணீர் பில் செலுத்துகிறீர்கள் என்று தெரியுமா?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தெரியும்  (1)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தெரியாது  (2)</w:t>
      </w:r>
    </w:p>
    <w:p>
      <w:pPr>
        <w:pStyle w:val="QuestionText"/>
      </w:pPr>
      <w:r>
        <w:rPr>
          <w:rFonts w:ascii="Noto Serif Tamil" w:hAnsi="Noto Serif Tamil" w:eastAsia="Noto Serif Tamil" w:cs="Noto Serif Tamil"/>
          <w:color w:val="000000"/>
        </w:rPr>
        <w:t>Q 15.19 உங்கள் வேலைவாய்ப்பு நிலை என்ன (பொருந்தக்கூடிய அனைத்தையும் தேர்வு செய்யவும்)?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கூலி அல்லது சம்பளத்திற்காக வேலை செய்தல்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சுயதொழில் செய்பவர்  (10)</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வேலையில்லாமல் வேலை தேடுகிறேன்  (11)</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வேலை இல்லை, ஆனால் தற்போது வேலை தேடவில்லை  (12)</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ஒரு இல்லத்தரசி  (13)</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மாணவர்  (14)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ஓய்வு பெற்றவர்  (15)</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வேலை செய்ய முடியவில்லை  (16)</w:t>
      </w:r>
    </w:p>
    <w:p>
      <w:pPr>
        <w:pStyle w:val="QuestionText"/>
      </w:pPr>
      <w:r>
        <w:rPr>
          <w:rFonts w:ascii="Noto Serif Tamil" w:hAnsi="Noto Serif Tamil" w:eastAsia="Noto Serif Tamil" w:cs="Noto Serif Tamil"/>
          <w:color w:val="000000"/>
        </w:rPr>
        <w:t>Q 15.20 உங்கள் முதன்மை செய்தி ஆதாரம் என்ன (பொருந்தக்கூடிய அனைத்தையும் தேர்வு செய்யவும்)?</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செய்தித்தாள்  (4)</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இணையம்  (17)</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தொலைக்காட்சி  (18)</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வானொலி  (19)</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சமூக ஊடகம்  (20)</w:t>
      </w:r>
    </w:p>
    <w:p>
      <w:pPr>
        <w:pStyle w:val="OptionText"/>
      </w:pPr>
      <w:r>
        <w:rPr>
          <w:rFonts w:ascii="Times New Roman" w:hAnsi="Times New Roman" w:eastAsia="Times New Roman" w:cs="Times New Roman"/>
          <w:color w:val="000000"/>
          <w:sz w:val="18"/>
        </w:rPr>
        <w:t xml:space="preserve">□  </w:t>
      </w:r>
      <w:r>
        <w:rPr>
          <w:rFonts w:ascii="Noto Serif Tamil" w:hAnsi="Noto Serif Tamil" w:eastAsia="Noto Serif Tamil" w:cs="Noto Serif Tamil"/>
          <w:color w:val="000000"/>
        </w:rPr>
        <w:t>மற்றவை  (21) __________________________________________________</w:t>
      </w:r>
    </w:p>
    <w:p>
      <w:pPr>
        <w:pStyle w:val="SecTitle"/>
        <w:pBdr>
          <w:bottom w:val="single" w:sz="8" w:space="5" w:color="000000"/>
        </w:pBdr>
      </w:pPr>
      <w:r>
        <w:rPr>
          <w:rFonts w:ascii="Times New Roman" w:hAnsi="Times New Roman" w:eastAsia="Noto Serif Tamil" w:cs="Noto Serif Tamil"/>
          <w:b/>
          <w:color w:val="000000"/>
          <w:sz w:val="22"/>
        </w:rPr>
        <w:t>Personal Information</w:t>
      </w:r>
    </w:p>
    <w:p>
      <w:pPr/>
      <w:r>
        <w:rPr>
          <w:rFonts w:ascii="Noto Serif Tamil" w:hAnsi="Noto Serif Tamil" w:eastAsia="Noto Serif Tamil" w:cs="Noto Serif Tamil"/>
          <w:color w:val="000000"/>
        </w:rPr>
        <w:t>மின்னஞ்சல் (Email)</w:t>
      </w:r>
    </w:p>
    <w:p>
      <w:pPr>
        <w:pStyle w:val="FreeEntry"/>
      </w:pPr>
      <w:r>
        <w:rPr>
          <w:rFonts w:ascii="Times New Roman" w:hAnsi="Times New Roman" w:eastAsia="Noto Serif Tamil" w:cs="Noto Serif Tamil"/>
          <w:color w:val="000000"/>
        </w:rPr>
        <w:t>_____________________________________________</w:t>
      </w:r>
    </w:p>
    <w:p>
      <w:pPr/>
      <w:r>
        <w:rPr>
          <w:rFonts w:ascii="Noto Serif Tamil" w:hAnsi="Noto Serif Tamil" w:eastAsia="Noto Serif Tamil" w:cs="Noto Serif Tamil"/>
          <w:color w:val="000000"/>
        </w:rPr>
        <w:t>பரிசு அட்டைகள் மற்றும் சான்றிதழ் விநியோகத்திற்கான ரேஃபிளில் கணக்கெடுப்பு பங்கேற்பாளர்களை ஈடுபடுத்துவதற்காக மட்டுமே மின்னஞ்சல் முகவரிகள் சேகரிக்கப்படுகின்றன. மின்னஞ்சல் முகவரிகள் உட்பட அனைத்து தனிப்பட்ட தகவல்களும் உடனடியாக அழிக்கப்படும், மேலும் ரேஃபிள் வெற்றியாளர்கள் தேர்ந்தெடுக்கப்பட்டு பரிசு அட்டைகள் விநியோகிக்கப்பட்டு சான்றிதழ்கள் அனுப்பப்பட்டவுடன் தரவு உடனடியாக அநாமதேயமாக்கப்படும்.</w:t>
      </w:r>
    </w:p>
    <w:p>
      <w:pPr/>
      <w:r>
        <w:rPr>
          <w:rFonts w:ascii="Noto Serif Tamil" w:hAnsi="Noto Serif Tamil" w:eastAsia="Noto Serif Tamil" w:cs="Noto Serif Tamil"/>
          <w:color w:val="000000"/>
        </w:rPr>
        <w:t>இந்த ஆய்வில் உங்கள் பங்கேற்பை அங்கீகரிக்கும் சான்றிதழைப் பெற விரும்புகிறீர்களா?</w:t>
      </w:r>
    </w:p>
    <w:p>
      <w:pPr/>
      <w:r>
        <w:rPr>
          <w:rFonts w:ascii="Noto Serif Tamil" w:hAnsi="Noto Serif Tamil" w:eastAsia="Noto Serif Tamil" w:cs="Noto Serif Tamil"/>
          <w:color w:val="000000"/>
        </w:rPr>
        <w:t>ஆம்  (1)</w:t>
      </w:r>
    </w:p>
    <w:p>
      <w:pPr/>
      <w:r>
        <w:rPr>
          <w:rFonts w:ascii="Noto Serif Tamil" w:hAnsi="Noto Serif Tamil" w:eastAsia="Noto Serif Tamil" w:cs="Noto Serif Tamil"/>
          <w:color w:val="000000"/>
        </w:rPr>
        <w:t>இல்லை  (2)</w:t>
      </w:r>
    </w:p>
    <w:p>
      <w:pPr>
        <w:pStyle w:val="NoticeText"/>
      </w:pPr>
      <w:r>
        <w:rPr>
          <w:rFonts w:ascii="Noto Serif Tamil" w:hAnsi="Noto Serif Tamil" w:eastAsia="Noto Serif Tamil"/>
          <w:color w:val="000000"/>
        </w:rPr>
        <w:t>கேள்வி காட்டும் விதி (மூல நிபந்தனை):</w:t>
      </w:r>
    </w:p>
    <w:p>
      <w:pPr>
        <w:pStyle w:val="NoticeText"/>
      </w:pPr>
      <w:r>
        <w:rPr>
          <w:rFonts w:ascii="Noto Serif Tamil" w:hAnsi="Noto Serif Tamil" w:eastAsia="Noto Serif Tamil"/>
          <w:color w:val="000000"/>
        </w:rPr>
        <w:t>QID393 = 1 (சான்றிதழ் கேள்விக்கு ஆம்) எனில் மட்டுமே அடுத்த பெயர் பதிவுப் புலத்தைக் காட்டவும்.</w:t>
      </w:r>
    </w:p>
    <w:p>
      <w:pPr/>
      <w:r>
        <w:rPr>
          <w:rFonts w:ascii="Noto Serif Tamil" w:hAnsi="Noto Serif Tamil" w:eastAsia="Noto Serif Tamil" w:cs="Noto Serif Tamil"/>
          <w:color w:val="000000"/>
        </w:rPr>
        <w:t>உங்கள் முழுப் பெயரை உள்ளிடவும் (பங்கேற்புச் சான்றிதழைப் பெறுவதற்கு நீங்கள் "ஆம்" என்பதைத் தேர்ந்தெடுத்ததால் இந்தக் கேள்வியைப் பார்க்கிறீர்கள்)</w:t>
      </w:r>
    </w:p>
    <w:p>
      <w:pPr>
        <w:pStyle w:val="FreeEntry"/>
      </w:pPr>
      <w:r>
        <w:rPr>
          <w:rFonts w:ascii="Times New Roman" w:hAnsi="Times New Roman" w:eastAsia="Noto Serif Tamil" w:cs="Noto Serif Tamil"/>
          <w:color w:val="000000"/>
        </w:rPr>
        <w:t>_____________________________________________</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4"/>
      </w:rPr>
      <w:t xml:space="preserve">RESEARCH REFERENCE EDITION     |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14"/>
      </w:rPr>
      <w:t>HOUSEHOLD WATER SERVICE SURVEY 2025    |    TAMIL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9" w:lineRule="auto"/>
    </w:pPr>
    <w:rPr>
      <w:rFonts w:ascii="Noto Serif Tamil" w:hAnsi="Noto Serif Tami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before="0" w:after="140" w:line="269" w:lineRule="auto"/>
    </w:pPr>
    <w:rPr>
      <w:rFonts w:ascii="Noto Serif Tamil" w:hAnsi="Noto Serif Tamil"/>
      <w:b/>
      <w:color w:val="000000"/>
      <w:sz w:val="34"/>
    </w:rPr>
  </w:style>
  <w:style w:type="paragraph" w:customStyle="1" w:styleId="SecTitle">
    <w:name w:val="SecTitle"/>
    <w:basedOn w:val="Normal"/>
    <w:pPr>
      <w:keepNext/>
      <w:spacing w:before="320" w:after="140" w:line="269" w:lineRule="auto"/>
    </w:pPr>
    <w:rPr>
      <w:rFonts w:ascii="Noto Serif Tamil" w:hAnsi="Noto Serif Tamil"/>
      <w:b/>
      <w:color w:val="000000"/>
      <w:sz w:val="23"/>
    </w:rPr>
  </w:style>
  <w:style w:type="paragraph" w:customStyle="1" w:styleId="QuestionText">
    <w:name w:val="QuestionText"/>
    <w:basedOn w:val="Normal"/>
    <w:pPr>
      <w:keepNext/>
      <w:spacing w:before="100" w:after="60" w:line="269" w:lineRule="auto"/>
    </w:pPr>
    <w:rPr>
      <w:rFonts w:ascii="Noto Serif Tamil" w:hAnsi="Noto Serif Tamil"/>
      <w:b/>
      <w:color w:val="000000"/>
      <w:sz w:val="19"/>
    </w:rPr>
  </w:style>
  <w:style w:type="paragraph" w:customStyle="1" w:styleId="OptionText">
    <w:name w:val="OptionText"/>
    <w:basedOn w:val="Normal"/>
    <w:pPr>
      <w:spacing w:before="0" w:after="2" w:line="269" w:lineRule="auto"/>
      <w:ind w:left="331" w:hanging="230"/>
    </w:pPr>
    <w:rPr>
      <w:rFonts w:ascii="Noto Serif Tamil" w:hAnsi="Noto Serif Tamil"/>
      <w:b w:val="0"/>
      <w:color w:val="000000"/>
      <w:sz w:val="18"/>
    </w:rPr>
  </w:style>
  <w:style w:type="paragraph" w:customStyle="1" w:styleId="NoticeText">
    <w:name w:val="NoticeText"/>
    <w:basedOn w:val="Normal"/>
    <w:pPr>
      <w:spacing w:before="40" w:after="100" w:line="269" w:lineRule="auto"/>
    </w:pPr>
    <w:rPr>
      <w:rFonts w:ascii="Noto Serif Tamil" w:hAnsi="Noto Serif Tamil"/>
      <w:b w:val="0"/>
      <w:color w:val="000000"/>
      <w:sz w:val="16"/>
    </w:rPr>
  </w:style>
  <w:style w:type="paragraph" w:customStyle="1" w:styleId="FreeEntry">
    <w:name w:val="FreeEntry"/>
    <w:basedOn w:val="Normal"/>
    <w:pPr>
      <w:spacing w:before="0" w:after="60" w:line="269" w:lineRule="auto"/>
    </w:pPr>
    <w:rPr>
      <w:rFonts w:ascii="Noto Serif Tamil" w:hAnsi="Noto Serif Tamil"/>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Water Service Survey 2025 | Tamil</dc:title>
  <dc:subject>Household water service questionnaire, research reference edition</dc:subject>
  <dc:creator>Osman Lab, Stanford University</dc:creator>
  <cp:keywords>water service; 2025 survey; research reference; bilingual</cp:keywords>
  <dc:description>Study questionnaire reference edition, v1.0.0. Original consent omitted; see repository provenance notes.</dc:description>
  <cp:lastModifiedBy/>
  <cp:revision>1</cp:revision>
  <dcterms:created xsi:type="dcterms:W3CDTF">2013-12-23T23:15:00Z</dcterms:created>
  <dcterms:modified xsi:type="dcterms:W3CDTF">2013-12-23T23:15:00Z</dcterms:modified>
  <cp:category/>
</cp:coreProperties>
</file>